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Requirement Specification (SRS)</w:t>
      </w:r>
    </w:p>
    <w:p>
      <w:pPr>
        <w:jc w:val="center"/>
      </w:pPr>
      <w:r>
        <w:rPr>
          <w:b/>
          <w:sz w:val="28"/>
        </w:rPr>
        <w:t>SkillSync - AI-Powered Project Management System</w:t>
      </w:r>
    </w:p>
    <w:p/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 xml:space="preserve">The purpose of this system is to build an </w:t>
      </w:r>
      <w:r>
        <w:rPr>
          <w:b/>
        </w:rPr>
        <w:t>AI-Powered Project Management Platform</w:t>
      </w:r>
      <w:r>
        <w:t xml:space="preserve"> with intelligent skill-based team assembly, automated task assignment, predictive analytics, and real-time collaboration features. The application will serve as an intelligent workspace where organizations can optimize project staffing, track capacity, and improve project success rates through data-driven insights.</w:t>
      </w:r>
    </w:p>
    <w:p>
      <w:pPr>
        <w:pStyle w:val="Heading2"/>
      </w:pPr>
      <w:r>
        <w:t>1.2 Scope</w:t>
      </w:r>
    </w:p>
    <w:p>
      <w:r>
        <w:t>The platform will provide:</w:t>
      </w:r>
    </w:p>
    <w:p>
      <w:pPr>
        <w:pStyle w:val="ListBullet"/>
      </w:pPr>
      <w:r>
        <w:rPr>
          <w:b/>
        </w:rPr>
        <w:t xml:space="preserve">Smart Team Assembly: </w:t>
      </w:r>
      <w:r>
        <w:t>AI automatically suggests optimal team compositions based on required skills, availability, and past collaboration success rates.</w:t>
      </w:r>
    </w:p>
    <w:p>
      <w:pPr>
        <w:pStyle w:val="ListBullet"/>
      </w:pPr>
      <w:r>
        <w:rPr>
          <w:b/>
        </w:rPr>
        <w:t xml:space="preserve">Skill-Based Project Matching: </w:t>
      </w:r>
      <w:r>
        <w:t>Projects are matched to team members based on skill proficiency, availability, and workload.</w:t>
      </w:r>
    </w:p>
    <w:p>
      <w:pPr>
        <w:pStyle w:val="ListBullet"/>
      </w:pPr>
      <w:r>
        <w:rPr>
          <w:b/>
        </w:rPr>
        <w:t xml:space="preserve">Predictive Analytics: </w:t>
      </w:r>
      <w:r>
        <w:t>AI predicts project success probability, identifies potential bottlenecks, and suggests interventions.</w:t>
      </w:r>
    </w:p>
    <w:p>
      <w:pPr>
        <w:pStyle w:val="ListBullet"/>
      </w:pPr>
      <w:r>
        <w:rPr>
          <w:b/>
        </w:rPr>
        <w:t xml:space="preserve">Dynamic Task Assignment: </w:t>
      </w:r>
      <w:r>
        <w:t>Tasks are automatically assigned based on skills, current workload, and capacity.</w:t>
      </w:r>
    </w:p>
    <w:p>
      <w:pPr>
        <w:pStyle w:val="ListBullet"/>
      </w:pPr>
      <w:r>
        <w:rPr>
          <w:b/>
        </w:rPr>
        <w:t xml:space="preserve">Real-Time Collaboration: </w:t>
      </w:r>
      <w:r>
        <w:t>Team communication through comments, mentions, notifications, and activity feeds.</w:t>
      </w:r>
    </w:p>
    <w:p>
      <w:pPr>
        <w:pStyle w:val="ListBullet"/>
      </w:pPr>
      <w:r>
        <w:rPr>
          <w:b/>
        </w:rPr>
        <w:t xml:space="preserve">Capacity Management: </w:t>
      </w:r>
      <w:r>
        <w:t>Visual dashboards showing team availability, workload distribution, and resource utilization.</w:t>
      </w:r>
    </w:p>
    <w:p>
      <w:pPr>
        <w:pStyle w:val="ListBullet"/>
      </w:pPr>
      <w:r>
        <w:rPr>
          <w:b/>
        </w:rPr>
        <w:t xml:space="preserve">Skill Gap Analysis: </w:t>
      </w:r>
      <w:r>
        <w:t>Identifies missing skills for projects and recommends learning resources.</w:t>
      </w:r>
    </w:p>
    <w:p>
      <w:pPr>
        <w:pStyle w:val="ListBullet"/>
      </w:pPr>
      <w:r>
        <w:rPr>
          <w:b/>
        </w:rPr>
        <w:t xml:space="preserve">Project Brief Parser: </w:t>
      </w:r>
      <w:r>
        <w:t>AI extracts requirements, skills, and timelines from uploaded project documents.</w:t>
      </w:r>
    </w:p>
    <w:p>
      <w:pPr>
        <w:pStyle w:val="Heading1"/>
      </w:pPr>
      <w:r>
        <w:t>2. Technologies</w:t>
      </w:r>
    </w:p>
    <w:p>
      <w:pPr>
        <w:pStyle w:val="ListBullet"/>
      </w:pPr>
      <w:r>
        <w:rPr>
          <w:b/>
        </w:rPr>
        <w:t xml:space="preserve">Frontend: </w:t>
      </w:r>
      <w:r>
        <w:t>React, React Router, Zustand (state management), Tailwind CSS, shadcn/ui (components), React Flow (visual graphs), Recharts (analytics)</w:t>
      </w:r>
    </w:p>
    <w:p>
      <w:pPr>
        <w:pStyle w:val="ListBullet"/>
      </w:pPr>
      <w:r>
        <w:rPr>
          <w:b/>
        </w:rPr>
        <w:t xml:space="preserve">Backend: </w:t>
      </w:r>
      <w:r>
        <w:t>Node.js with Express (or Python with FastAPI), PostgreSQL, Redis (caching)</w:t>
      </w:r>
    </w:p>
    <w:p>
      <w:pPr>
        <w:pStyle w:val="ListBullet"/>
      </w:pPr>
      <w:r>
        <w:rPr>
          <w:b/>
        </w:rPr>
        <w:t xml:space="preserve">AI/ML: </w:t>
      </w:r>
      <w:r>
        <w:t>OpenAI GPT-4 API, LangChain (AI workflows), Sentence Transformers (skill matching), scikit-learn (predictive models)</w:t>
      </w:r>
    </w:p>
    <w:p>
      <w:pPr>
        <w:pStyle w:val="ListBullet"/>
      </w:pPr>
      <w:r>
        <w:rPr>
          <w:b/>
        </w:rPr>
        <w:t xml:space="preserve">Real-Time: </w:t>
      </w:r>
      <w:r>
        <w:t>Socket.io (notifications, live updates)</w:t>
      </w:r>
    </w:p>
    <w:p>
      <w:pPr>
        <w:pStyle w:val="ListBullet"/>
      </w:pPr>
      <w:r>
        <w:rPr>
          <w:b/>
        </w:rPr>
        <w:t xml:space="preserve">Authentication: </w:t>
      </w:r>
      <w:r>
        <w:t>JWT-based authentication with bcrypt password hashing</w:t>
      </w:r>
    </w:p>
    <w:p>
      <w:pPr>
        <w:pStyle w:val="ListBullet"/>
      </w:pPr>
      <w:r>
        <w:rPr>
          <w:b/>
        </w:rPr>
        <w:t xml:space="preserve">File Storage: </w:t>
      </w:r>
      <w:r>
        <w:t>AWS S3 or Cloudinary (project briefs, attachments)</w:t>
      </w:r>
    </w:p>
    <w:p>
      <w:pPr>
        <w:pStyle w:val="ListBullet"/>
      </w:pPr>
      <w:r>
        <w:rPr>
          <w:b/>
        </w:rPr>
        <w:t xml:space="preserve">Deployment: </w:t>
      </w:r>
      <w:r>
        <w:t>Docker, Docker Compose, CI/CD pipeline</w:t>
      </w:r>
    </w:p>
    <w:p>
      <w:pPr>
        <w:pStyle w:val="Heading1"/>
      </w:pPr>
      <w:r>
        <w:t>3. User Roles and Permissions</w:t>
      </w:r>
    </w:p>
    <w:p>
      <w:pPr>
        <w:pStyle w:val="Heading2"/>
      </w:pPr>
      <w:r>
        <w:t>3.1 Team Member (Standard User)</w:t>
      </w:r>
    </w:p>
    <w:p>
      <w:pPr>
        <w:pStyle w:val="ListBullet"/>
      </w:pPr>
      <w:r>
        <w:t>View assigned projects and tasks</w:t>
      </w:r>
    </w:p>
    <w:p>
      <w:pPr>
        <w:pStyle w:val="ListBullet"/>
      </w:pPr>
      <w:r>
        <w:t>Update task status and log time</w:t>
      </w:r>
    </w:p>
    <w:p>
      <w:pPr>
        <w:pStyle w:val="ListBullet"/>
      </w:pPr>
      <w:r>
        <w:t>Upload files and add comments to tasks</w:t>
      </w:r>
    </w:p>
    <w:p>
      <w:pPr>
        <w:pStyle w:val="ListBullet"/>
      </w:pPr>
      <w:r>
        <w:t>View own skill profile and development recommendations</w:t>
      </w:r>
    </w:p>
    <w:p>
      <w:pPr>
        <w:pStyle w:val="ListBullet"/>
      </w:pPr>
      <w:r>
        <w:t>Access available projects matched to their skills</w:t>
      </w:r>
    </w:p>
    <w:p>
      <w:pPr>
        <w:pStyle w:val="ListBullet"/>
      </w:pPr>
      <w:r>
        <w:t>Track personal workload and capacity</w:t>
      </w:r>
    </w:p>
    <w:p>
      <w:pPr>
        <w:pStyle w:val="ListBullet"/>
      </w:pPr>
      <w:r>
        <w:t>Participate in team discussions and mentions</w:t>
      </w:r>
    </w:p>
    <w:p>
      <w:pPr>
        <w:pStyle w:val="ListBullet"/>
      </w:pPr>
      <w:r>
        <w:t>View project dashboards and analytics</w:t>
      </w:r>
    </w:p>
    <w:p>
      <w:pPr>
        <w:pStyle w:val="Heading2"/>
      </w:pPr>
      <w:r>
        <w:t>3.2 Project Manager</w:t>
      </w:r>
    </w:p>
    <w:p>
      <w:pPr>
        <w:pStyle w:val="ListBullet"/>
      </w:pPr>
      <w:r>
        <w:t>Create and configure new projects</w:t>
      </w:r>
    </w:p>
    <w:p>
      <w:pPr>
        <w:pStyle w:val="ListBullet"/>
      </w:pPr>
      <w:r>
        <w:t>Use AI to assemble teams based on skill requirements</w:t>
      </w:r>
    </w:p>
    <w:p>
      <w:pPr>
        <w:pStyle w:val="ListBullet"/>
      </w:pPr>
      <w:r>
        <w:t>Assign and reassign tasks to team members</w:t>
      </w:r>
    </w:p>
    <w:p>
      <w:pPr>
        <w:pStyle w:val="ListBullet"/>
      </w:pPr>
      <w:r>
        <w:t>View team capacity and workload distribution</w:t>
      </w:r>
    </w:p>
    <w:p>
      <w:pPr>
        <w:pStyle w:val="ListBullet"/>
      </w:pPr>
      <w:r>
        <w:t>Access project success probability scores</w:t>
      </w:r>
    </w:p>
    <w:p>
      <w:pPr>
        <w:pStyle w:val="ListBullet"/>
      </w:pPr>
      <w:r>
        <w:t>Upload project briefs for AI parsing</w:t>
      </w:r>
    </w:p>
    <w:p>
      <w:pPr>
        <w:pStyle w:val="ListBullet"/>
      </w:pPr>
      <w:r>
        <w:t>Monitor project health and receive AI alerts</w:t>
      </w:r>
    </w:p>
    <w:p>
      <w:pPr>
        <w:pStyle w:val="ListBullet"/>
      </w:pPr>
      <w:r>
        <w:t>Approve or modify AI-suggested team compositions</w:t>
      </w:r>
    </w:p>
    <w:p>
      <w:pPr>
        <w:pStyle w:val="ListBullet"/>
      </w:pPr>
      <w:r>
        <w:t>Access advanced analytics and reporting</w:t>
      </w:r>
    </w:p>
    <w:p>
      <w:pPr>
        <w:pStyle w:val="ListBullet"/>
      </w:pPr>
      <w:r>
        <w:t>Manage project timelines and milestones</w:t>
      </w:r>
    </w:p>
    <w:p>
      <w:pPr>
        <w:pStyle w:val="Heading2"/>
      </w:pPr>
      <w:r>
        <w:t>3.3 Admin (System Administrator)</w:t>
      </w:r>
    </w:p>
    <w:p>
      <w:pPr>
        <w:pStyle w:val="ListBullet"/>
      </w:pPr>
      <w:r>
        <w:t>Manage all users (create, edit, deactivate accounts)</w:t>
      </w:r>
    </w:p>
    <w:p>
      <w:pPr>
        <w:pStyle w:val="ListBullet"/>
      </w:pPr>
      <w:r>
        <w:t>Assign roles and permissions (Member, Project Manager, Admin)</w:t>
      </w:r>
    </w:p>
    <w:p>
      <w:pPr>
        <w:pStyle w:val="ListBullet"/>
      </w:pPr>
      <w:r>
        <w:t>View organization-wide analytics and metrics</w:t>
      </w:r>
    </w:p>
    <w:p>
      <w:pPr>
        <w:pStyle w:val="ListBullet"/>
      </w:pPr>
      <w:r>
        <w:t>Access admin dashboard with user statistics</w:t>
      </w:r>
    </w:p>
    <w:p>
      <w:pPr>
        <w:pStyle w:val="ListBullet"/>
      </w:pPr>
      <w:r>
        <w:t>Manage skill taxonomy and categories</w:t>
      </w:r>
    </w:p>
    <w:p>
      <w:pPr>
        <w:pStyle w:val="ListBullet"/>
      </w:pPr>
      <w:r>
        <w:t>Configure AI model parameters and thresholds</w:t>
      </w:r>
    </w:p>
    <w:p>
      <w:pPr>
        <w:pStyle w:val="ListBullet"/>
      </w:pPr>
      <w:r>
        <w:t>View audit logs and system activities</w:t>
      </w:r>
    </w:p>
    <w:p>
      <w:pPr>
        <w:pStyle w:val="ListBullet"/>
      </w:pPr>
      <w:r>
        <w:t>Manage organizational settings and preferences</w:t>
      </w:r>
    </w:p>
    <w:p>
      <w:pPr>
        <w:pStyle w:val="ListBullet"/>
      </w:pPr>
      <w:r>
        <w:t>Export data and generate reports</w:t>
      </w:r>
    </w:p>
    <w:p>
      <w:pPr>
        <w:pStyle w:val="ListBullet"/>
      </w:pPr>
      <w:r>
        <w:t>Add or remove other administrators</w:t>
      </w:r>
    </w:p>
    <w:p>
      <w:pPr>
        <w:pStyle w:val="Heading1"/>
      </w:pPr>
      <w:r>
        <w:t>4. Functional Requirements</w:t>
      </w:r>
    </w:p>
    <w:p>
      <w:pPr>
        <w:pStyle w:val="Heading2"/>
      </w:pPr>
      <w:r>
        <w:t>4.1 Authentication Module</w:t>
      </w:r>
    </w:p>
    <w:p>
      <w:pPr>
        <w:pStyle w:val="ListBullet"/>
      </w:pPr>
      <w:r>
        <w:t>Users must register with email and password</w:t>
      </w:r>
    </w:p>
    <w:p>
      <w:pPr>
        <w:pStyle w:val="ListBullet"/>
      </w:pPr>
      <w:r>
        <w:t>Password hashing using bcrypt</w:t>
      </w:r>
    </w:p>
    <w:p>
      <w:pPr>
        <w:pStyle w:val="ListBullet"/>
      </w:pPr>
      <w:r>
        <w:t>JWT-based session management</w:t>
      </w:r>
    </w:p>
    <w:p>
      <w:pPr>
        <w:pStyle w:val="ListBullet"/>
      </w:pPr>
      <w:r>
        <w:t>Role assignment during registration (default: Team Member)</w:t>
      </w:r>
    </w:p>
    <w:p>
      <w:pPr>
        <w:pStyle w:val="ListBullet"/>
      </w:pPr>
      <w:r>
        <w:t>Password reset via email verification</w:t>
      </w:r>
    </w:p>
    <w:p>
      <w:pPr>
        <w:pStyle w:val="ListBullet"/>
      </w:pPr>
      <w:r>
        <w:t>Unauthorized users cannot access protected routes</w:t>
      </w:r>
    </w:p>
    <w:p>
      <w:pPr>
        <w:pStyle w:val="ListBullet"/>
      </w:pPr>
      <w:r>
        <w:t>Session timeout after 24 hours of inactivity</w:t>
      </w:r>
    </w:p>
    <w:p>
      <w:pPr>
        <w:pStyle w:val="Heading2"/>
      </w:pPr>
      <w:r>
        <w:t>4.2 User Profile Module</w:t>
      </w:r>
    </w:p>
    <w:p>
      <w:r>
        <w:t>User profiles include:</w:t>
      </w:r>
    </w:p>
    <w:p>
      <w:pPr>
        <w:pStyle w:val="ListBullet"/>
      </w:pPr>
      <w:r>
        <w:t>Personal Information: Name, email, role, bio, profile picture</w:t>
      </w:r>
    </w:p>
    <w:p>
      <w:pPr>
        <w:pStyle w:val="ListBullet"/>
      </w:pPr>
      <w:r>
        <w:t>Skills: Array of skills with proficiency levels (Beginner/Intermediate/Advanced/Expert)</w:t>
      </w:r>
    </w:p>
    <w:p>
      <w:pPr>
        <w:pStyle w:val="ListBullet"/>
      </w:pPr>
      <w:r>
        <w:t>Availability: Working hours per week, current capacity percentage</w:t>
      </w:r>
    </w:p>
    <w:p>
      <w:pPr>
        <w:pStyle w:val="ListBullet"/>
      </w:pPr>
      <w:r>
        <w:t>Project History: List of completed and ongoing projects</w:t>
      </w:r>
    </w:p>
    <w:p>
      <w:pPr>
        <w:pStyle w:val="ListBullet"/>
      </w:pPr>
      <w:r>
        <w:t>Performance Metrics: On-time delivery rate, collaboration score</w:t>
      </w:r>
    </w:p>
    <w:p>
      <w:pPr>
        <w:pStyle w:val="ListBullet"/>
      </w:pPr>
      <w:r>
        <w:t>Learning Recommendations: AI-suggested courses for skill gaps</w:t>
      </w:r>
    </w:p>
    <w:p>
      <w:pPr>
        <w:pStyle w:val="ListBullet"/>
      </w:pPr>
      <w:r>
        <w:t>Activity Feed: Recent activities and contributions</w:t>
      </w:r>
    </w:p>
    <w:p>
      <w:pPr>
        <w:pStyle w:val="Heading2"/>
      </w:pPr>
      <w:r>
        <w:t>4.3 Project Management Module</w:t>
      </w:r>
    </w:p>
    <w:p>
      <w:r>
        <w:t>Projects contain:</w:t>
      </w:r>
    </w:p>
    <w:p>
      <w:pPr>
        <w:pStyle w:val="ListBullet"/>
      </w:pPr>
      <w:r>
        <w:t>Project Name, Description, Status (Planning/Active/Completed/On Hold)</w:t>
      </w:r>
    </w:p>
    <w:p>
      <w:pPr>
        <w:pStyle w:val="ListBullet"/>
      </w:pPr>
      <w:r>
        <w:t>Required Skills: Array of skills with required proficiency levels</w:t>
      </w:r>
    </w:p>
    <w:p>
      <w:pPr>
        <w:pStyle w:val="ListBullet"/>
      </w:pPr>
      <w:r>
        <w:t>Timeline: Start date, end date, milestones</w:t>
      </w:r>
    </w:p>
    <w:p>
      <w:pPr>
        <w:pStyle w:val="ListBullet"/>
      </w:pPr>
      <w:r>
        <w:t>Team Members: Assigned users with their roles in the project</w:t>
      </w:r>
    </w:p>
    <w:p>
      <w:pPr>
        <w:pStyle w:val="ListBullet"/>
      </w:pPr>
      <w:r>
        <w:t>Tasks: List of tasks with assignments and dependencies</w:t>
      </w:r>
    </w:p>
    <w:p>
      <w:pPr>
        <w:pStyle w:val="ListBullet"/>
      </w:pPr>
      <w:r>
        <w:t>AI Success Score: Predicted probability of on-time completion (0-100%)</w:t>
      </w:r>
    </w:p>
    <w:p>
      <w:pPr>
        <w:pStyle w:val="ListBullet"/>
      </w:pPr>
      <w:r>
        <w:t>Budget and Resources (optional)</w:t>
      </w:r>
    </w:p>
    <w:p>
      <w:pPr>
        <w:pStyle w:val="ListBullet"/>
      </w:pPr>
      <w:r>
        <w:t>Attachments: Project briefs, documents, images</w:t>
      </w:r>
    </w:p>
    <w:p/>
    <w:p>
      <w:r>
        <w:t>Project Views:</w:t>
      </w:r>
    </w:p>
    <w:p>
      <w:pPr>
        <w:pStyle w:val="ListBullet"/>
      </w:pPr>
      <w:r>
        <w:t>Kanban Board (drag-and-drop task cards)</w:t>
      </w:r>
    </w:p>
    <w:p>
      <w:pPr>
        <w:pStyle w:val="ListBullet"/>
      </w:pPr>
      <w:r>
        <w:t>List View (table format)</w:t>
      </w:r>
    </w:p>
    <w:p>
      <w:pPr>
        <w:pStyle w:val="ListBullet"/>
      </w:pPr>
      <w:r>
        <w:t>Calendar View (tasks on timeline)</w:t>
      </w:r>
    </w:p>
    <w:p>
      <w:pPr>
        <w:pStyle w:val="ListBullet"/>
      </w:pPr>
      <w:r>
        <w:t>Gantt Chart (optional, for timeline visualization)</w:t>
      </w:r>
    </w:p>
    <w:p>
      <w:pPr>
        <w:pStyle w:val="Heading2"/>
      </w:pPr>
      <w:r>
        <w:t>4.4 AI-Powered Features</w:t>
      </w:r>
    </w:p>
    <w:p>
      <w:pPr>
        <w:pStyle w:val="Heading3"/>
      </w:pPr>
      <w:r>
        <w:t>4.4.1 Smart Team Assembly</w:t>
      </w:r>
    </w:p>
    <w:p>
      <w:pPr>
        <w:pStyle w:val="ListBullet"/>
      </w:pPr>
      <w:r>
        <w:t>Input: Project requirements (required skills, timeline, complexity)</w:t>
      </w:r>
    </w:p>
    <w:p>
      <w:pPr>
        <w:pStyle w:val="ListBullet"/>
      </w:pPr>
      <w:r>
        <w:t>AI analyzes available team members and their skills</w:t>
      </w:r>
    </w:p>
    <w:p>
      <w:pPr>
        <w:pStyle w:val="ListBullet"/>
      </w:pPr>
      <w:r>
        <w:t>Calculates skill coverage percentage for each potential team</w:t>
      </w:r>
    </w:p>
    <w:p>
      <w:pPr>
        <w:pStyle w:val="ListBullet"/>
      </w:pPr>
      <w:r>
        <w:t>Considers past collaboration success rates between members</w:t>
      </w:r>
    </w:p>
    <w:p>
      <w:pPr>
        <w:pStyle w:val="ListBullet"/>
      </w:pPr>
      <w:r>
        <w:t>Balances workload across the organization</w:t>
      </w:r>
    </w:p>
    <w:p>
      <w:pPr>
        <w:pStyle w:val="ListBullet"/>
      </w:pPr>
      <w:r>
        <w:t>Outputs: Top 3 recommended team compositions with justifications</w:t>
      </w:r>
    </w:p>
    <w:p>
      <w:pPr>
        <w:pStyle w:val="ListBullet"/>
      </w:pPr>
      <w:r>
        <w:t>Project Manager can accept, modify, or reject suggestions</w:t>
      </w:r>
    </w:p>
    <w:p>
      <w:pPr>
        <w:pStyle w:val="Heading3"/>
      </w:pPr>
      <w:r>
        <w:t>4.4.2 Skill-Based Project Matching</w:t>
      </w:r>
    </w:p>
    <w:p>
      <w:pPr>
        <w:pStyle w:val="ListBullet"/>
      </w:pPr>
      <w:r>
        <w:t>AI calculates match score (0-100%) between user skills and project requirements</w:t>
      </w:r>
    </w:p>
    <w:p>
      <w:pPr>
        <w:pStyle w:val="ListBullet"/>
      </w:pPr>
      <w:r>
        <w:t>Uses cosine similarity on skill vectors for semantic matching</w:t>
      </w:r>
    </w:p>
    <w:p>
      <w:pPr>
        <w:pStyle w:val="ListBullet"/>
      </w:pPr>
      <w:r>
        <w:t>Considers skill proficiency levels and recency</w:t>
      </w:r>
    </w:p>
    <w:p>
      <w:pPr>
        <w:pStyle w:val="ListBullet"/>
      </w:pPr>
      <w:r>
        <w:t>Dashboard shows "Available Projects" ranked by match score</w:t>
      </w:r>
    </w:p>
    <w:p>
      <w:pPr>
        <w:pStyle w:val="ListBullet"/>
      </w:pPr>
      <w:r>
        <w:t>Users can express interest in projects</w:t>
      </w:r>
    </w:p>
    <w:p>
      <w:pPr>
        <w:pStyle w:val="ListBullet"/>
      </w:pPr>
      <w:r>
        <w:t>Notifications sent when high-match projects become available</w:t>
      </w:r>
    </w:p>
    <w:p>
      <w:pPr>
        <w:pStyle w:val="Heading3"/>
      </w:pPr>
      <w:r>
        <w:t>4.4.3 Dynamic Task Auto-Assignment</w:t>
      </w:r>
    </w:p>
    <w:p>
      <w:pPr>
        <w:pStyle w:val="ListBullet"/>
      </w:pPr>
      <w:r>
        <w:t>When new tasks are created, AI suggests optimal assignees</w:t>
      </w:r>
    </w:p>
    <w:p>
      <w:pPr>
        <w:pStyle w:val="ListBullet"/>
      </w:pPr>
      <w:r>
        <w:t>Factors: Required skills, current workload, availability, past performance</w:t>
      </w:r>
    </w:p>
    <w:p>
      <w:pPr>
        <w:pStyle w:val="ListBullet"/>
      </w:pPr>
      <w:r>
        <w:t>Can be configured as automatic or manual approval</w:t>
      </w:r>
    </w:p>
    <w:p>
      <w:pPr>
        <w:pStyle w:val="ListBullet"/>
      </w:pPr>
      <w:r>
        <w:t>Re-balancing triggered when team member becomes overloaded</w:t>
      </w:r>
    </w:p>
    <w:p>
      <w:pPr>
        <w:pStyle w:val="ListBullet"/>
      </w:pPr>
      <w:r>
        <w:t>Task redistribution suggestions when deadlines are at risk</w:t>
      </w:r>
    </w:p>
    <w:p>
      <w:pPr>
        <w:pStyle w:val="Heading3"/>
      </w:pPr>
      <w:r>
        <w:t>4.4.4 Predictive Project Analytics</w:t>
      </w:r>
    </w:p>
    <w:p>
      <w:pPr>
        <w:pStyle w:val="ListBullet"/>
      </w:pPr>
      <w:r>
        <w:t>Success Probability Score: Predicts on-time completion likelihood</w:t>
      </w:r>
    </w:p>
    <w:p>
      <w:pPr>
        <w:pStyle w:val="ListBullet"/>
      </w:pPr>
      <w:r>
        <w:t>Based on: Team composition, historical data, task complexity, timeline</w:t>
      </w:r>
    </w:p>
    <w:p>
      <w:pPr>
        <w:pStyle w:val="ListBullet"/>
      </w:pPr>
      <w:r>
        <w:t>Risk Detection: Identifies potential bottlenecks before they occur</w:t>
      </w:r>
    </w:p>
    <w:p>
      <w:pPr>
        <w:pStyle w:val="ListBullet"/>
      </w:pPr>
      <w:r>
        <w:t>Alerts sent when success probability drops below threshold (60%)</w:t>
      </w:r>
    </w:p>
    <w:p>
      <w:pPr>
        <w:pStyle w:val="ListBullet"/>
      </w:pPr>
      <w:r>
        <w:t>Resource Optimization: Suggests team adjustments or timeline changes</w:t>
      </w:r>
    </w:p>
    <w:p>
      <w:pPr>
        <w:pStyle w:val="ListBullet"/>
      </w:pPr>
      <w:r>
        <w:t>Learning: Model improves accuracy over time with more project data</w:t>
      </w:r>
    </w:p>
    <w:p>
      <w:pPr>
        <w:pStyle w:val="Heading3"/>
      </w:pPr>
      <w:r>
        <w:t>4.4.5 Project Brief Parser</w:t>
      </w:r>
    </w:p>
    <w:p>
      <w:pPr>
        <w:pStyle w:val="ListBullet"/>
      </w:pPr>
      <w:r>
        <w:t>Upload PDF/DOCX project briefs</w:t>
      </w:r>
    </w:p>
    <w:p>
      <w:pPr>
        <w:pStyle w:val="ListBullet"/>
      </w:pPr>
      <w:r>
        <w:t>AI (GPT-4) extracts: Required skills, timeline, budget, deliverables</w:t>
      </w:r>
    </w:p>
    <w:p>
      <w:pPr>
        <w:pStyle w:val="ListBullet"/>
      </w:pPr>
      <w:r>
        <w:t>Auto-generates project structure with milestones</w:t>
      </w:r>
    </w:p>
    <w:p>
      <w:pPr>
        <w:pStyle w:val="ListBullet"/>
      </w:pPr>
      <w:r>
        <w:t>Suggests team size based on scope</w:t>
      </w:r>
    </w:p>
    <w:p>
      <w:pPr>
        <w:pStyle w:val="ListBullet"/>
      </w:pPr>
      <w:r>
        <w:t>Pre-fills project creation form</w:t>
      </w:r>
    </w:p>
    <w:p>
      <w:pPr>
        <w:pStyle w:val="ListBullet"/>
      </w:pPr>
      <w:r>
        <w:t>User reviews and confirms or edits extracted information</w:t>
      </w:r>
    </w:p>
    <w:p>
      <w:pPr>
        <w:pStyle w:val="Heading3"/>
      </w:pPr>
      <w:r>
        <w:t>4.4.6 Skill Gap Detection &amp; Learning Recommendations</w:t>
      </w:r>
    </w:p>
    <w:p>
      <w:pPr>
        <w:pStyle w:val="ListBullet"/>
      </w:pPr>
      <w:r>
        <w:t>Compares team skills against project requirements</w:t>
      </w:r>
    </w:p>
    <w:p>
      <w:pPr>
        <w:pStyle w:val="ListBullet"/>
      </w:pPr>
      <w:r>
        <w:t>Identifies missing or under-proficient skills</w:t>
      </w:r>
    </w:p>
    <w:p>
      <w:pPr>
        <w:pStyle w:val="ListBullet"/>
      </w:pPr>
      <w:r>
        <w:t>Recommends specific courses (Udemy, Coursera, LinkedIn Learning)</w:t>
      </w:r>
    </w:p>
    <w:p>
      <w:pPr>
        <w:pStyle w:val="ListBullet"/>
      </w:pPr>
      <w:r>
        <w:t>Prioritizes gaps based on project importance and urgency</w:t>
      </w:r>
    </w:p>
    <w:p>
      <w:pPr>
        <w:pStyle w:val="ListBullet"/>
      </w:pPr>
      <w:r>
        <w:t>Tracks skill development over time</w:t>
      </w:r>
    </w:p>
    <w:p>
      <w:pPr>
        <w:pStyle w:val="ListBullet"/>
      </w:pPr>
      <w:r>
        <w:t>Updates user skills automatically based on completed projects</w:t>
      </w:r>
    </w:p>
    <w:p>
      <w:pPr>
        <w:pStyle w:val="Heading2"/>
      </w:pPr>
      <w:r>
        <w:t>4.5 Task Management Module</w:t>
      </w:r>
    </w:p>
    <w:p>
      <w:pPr>
        <w:pStyle w:val="ListBullet"/>
      </w:pPr>
      <w:r>
        <w:t>Create tasks with: Title, description, assigned user, due date, priority</w:t>
      </w:r>
    </w:p>
    <w:p>
      <w:pPr>
        <w:pStyle w:val="ListBullet"/>
      </w:pPr>
      <w:r>
        <w:t>Task Status: To Do → In Progress → In Review → Done</w:t>
      </w:r>
    </w:p>
    <w:p>
      <w:pPr>
        <w:pStyle w:val="ListBullet"/>
      </w:pPr>
      <w:r>
        <w:t>Subtasks support for breaking down complex work</w:t>
      </w:r>
    </w:p>
    <w:p>
      <w:pPr>
        <w:pStyle w:val="ListBullet"/>
      </w:pPr>
      <w:r>
        <w:t>Task Dependencies: Specify which tasks must be completed first</w:t>
      </w:r>
    </w:p>
    <w:p>
      <w:pPr>
        <w:pStyle w:val="ListBullet"/>
      </w:pPr>
      <w:r>
        <w:t>Time Tracking: Start/stop timer, manual time entries</w:t>
      </w:r>
    </w:p>
    <w:p>
      <w:pPr>
        <w:pStyle w:val="ListBullet"/>
      </w:pPr>
      <w:r>
        <w:t>Comments: Thread-based discussions on tasks</w:t>
      </w:r>
    </w:p>
    <w:p>
      <w:pPr>
        <w:pStyle w:val="ListBullet"/>
      </w:pPr>
      <w:r>
        <w:t>@Mentions: Tag team members for attention</w:t>
      </w:r>
    </w:p>
    <w:p>
      <w:pPr>
        <w:pStyle w:val="ListBullet"/>
      </w:pPr>
      <w:r>
        <w:t>File Attachments: Upload relevant documents or images</w:t>
      </w:r>
    </w:p>
    <w:p>
      <w:pPr>
        <w:pStyle w:val="ListBullet"/>
      </w:pPr>
      <w:r>
        <w:t>Task History: Audit trail of all changes</w:t>
      </w:r>
    </w:p>
    <w:p>
      <w:pPr>
        <w:pStyle w:val="Heading2"/>
      </w:pPr>
      <w:r>
        <w:t>4.6 Collaboration Module</w:t>
      </w:r>
    </w:p>
    <w:p>
      <w:pPr>
        <w:pStyle w:val="ListBullet"/>
      </w:pPr>
      <w:r>
        <w:t>Real-Time Notifications: Task assignments, mentions, comments, due dates</w:t>
      </w:r>
    </w:p>
    <w:p>
      <w:pPr>
        <w:pStyle w:val="ListBullet"/>
      </w:pPr>
      <w:r>
        <w:t>Activity Feed: Project-level and personal activity streams</w:t>
      </w:r>
    </w:p>
    <w:p>
      <w:pPr>
        <w:pStyle w:val="ListBullet"/>
      </w:pPr>
      <w:r>
        <w:t>In-App Messaging: Direct messages and group discussions</w:t>
      </w:r>
    </w:p>
    <w:p>
      <w:pPr>
        <w:pStyle w:val="ListBullet"/>
      </w:pPr>
      <w:r>
        <w:t>Notification Preferences: Configure email vs in-app notifications</w:t>
      </w:r>
    </w:p>
    <w:p>
      <w:pPr>
        <w:pStyle w:val="ListBullet"/>
      </w:pPr>
      <w:r>
        <w:t>Mention System: @username to notify specific team members</w:t>
      </w:r>
    </w:p>
    <w:p>
      <w:pPr>
        <w:pStyle w:val="ListBullet"/>
      </w:pPr>
      <w:r>
        <w:t>Notification History: View all past notifications</w:t>
      </w:r>
    </w:p>
    <w:p>
      <w:pPr>
        <w:pStyle w:val="Heading2"/>
      </w:pPr>
      <w:r>
        <w:t>4.7 Dashboard &amp; Reporting Module</w:t>
      </w:r>
    </w:p>
    <w:p>
      <w:r>
        <w:t>Personal Dashboard:</w:t>
      </w:r>
    </w:p>
    <w:p>
      <w:pPr>
        <w:pStyle w:val="ListBullet"/>
      </w:pPr>
      <w:r>
        <w:t>My Tasks (filtered by status, priority)</w:t>
      </w:r>
    </w:p>
    <w:p>
      <w:pPr>
        <w:pStyle w:val="ListBullet"/>
      </w:pPr>
      <w:r>
        <w:t>Available Projects (skill-matched)</w:t>
      </w:r>
    </w:p>
    <w:p>
      <w:pPr>
        <w:pStyle w:val="ListBullet"/>
      </w:pPr>
      <w:r>
        <w:t>Current Workload (hours this week)</w:t>
      </w:r>
    </w:p>
    <w:p>
      <w:pPr>
        <w:pStyle w:val="ListBullet"/>
      </w:pPr>
      <w:r>
        <w:t>Skill Development Recommendations</w:t>
      </w:r>
    </w:p>
    <w:p>
      <w:pPr>
        <w:pStyle w:val="ListBullet"/>
      </w:pPr>
      <w:r>
        <w:t>Recent Activity</w:t>
      </w:r>
    </w:p>
    <w:p>
      <w:pPr>
        <w:pStyle w:val="ListBullet"/>
      </w:pPr>
      <w:r>
        <w:t>Upcoming Deadlines</w:t>
      </w:r>
    </w:p>
    <w:p/>
    <w:p>
      <w:r>
        <w:t>Project Dashboard:</w:t>
      </w:r>
    </w:p>
    <w:p>
      <w:pPr>
        <w:pStyle w:val="ListBullet"/>
      </w:pPr>
      <w:r>
        <w:t>Project Progress (% complete)</w:t>
      </w:r>
    </w:p>
    <w:p>
      <w:pPr>
        <w:pStyle w:val="ListBullet"/>
      </w:pPr>
      <w:r>
        <w:t>Tasks by Status (pie chart)</w:t>
      </w:r>
    </w:p>
    <w:p>
      <w:pPr>
        <w:pStyle w:val="ListBullet"/>
      </w:pPr>
      <w:r>
        <w:t>Team Workload Distribution (bar chart)</w:t>
      </w:r>
    </w:p>
    <w:p>
      <w:pPr>
        <w:pStyle w:val="ListBullet"/>
      </w:pPr>
      <w:r>
        <w:t>AI Success Score with trend</w:t>
      </w:r>
    </w:p>
    <w:p>
      <w:pPr>
        <w:pStyle w:val="ListBullet"/>
      </w:pPr>
      <w:r>
        <w:t>Upcoming Milestones</w:t>
      </w:r>
    </w:p>
    <w:p>
      <w:pPr>
        <w:pStyle w:val="ListBullet"/>
      </w:pPr>
      <w:r>
        <w:t>Risk Alerts</w:t>
      </w:r>
    </w:p>
    <w:p>
      <w:pPr>
        <w:pStyle w:val="ListBullet"/>
      </w:pPr>
      <w:r>
        <w:t>Recent Activity</w:t>
      </w:r>
    </w:p>
    <w:p/>
    <w:p>
      <w:r>
        <w:t>Admin Dashboard:</w:t>
      </w:r>
    </w:p>
    <w:p>
      <w:pPr>
        <w:pStyle w:val="ListBullet"/>
      </w:pPr>
      <w:r>
        <w:t>Total Users, Projects, Tasks</w:t>
      </w:r>
    </w:p>
    <w:p>
      <w:pPr>
        <w:pStyle w:val="ListBullet"/>
      </w:pPr>
      <w:r>
        <w:t>User Profiles with Skill Matrix</w:t>
      </w:r>
    </w:p>
    <w:p>
      <w:pPr>
        <w:pStyle w:val="ListBullet"/>
      </w:pPr>
      <w:r>
        <w:t>Organizational Capacity Overview</w:t>
      </w:r>
    </w:p>
    <w:p>
      <w:pPr>
        <w:pStyle w:val="ListBullet"/>
      </w:pPr>
      <w:r>
        <w:t>Project Success Rates</w:t>
      </w:r>
    </w:p>
    <w:p>
      <w:pPr>
        <w:pStyle w:val="ListBullet"/>
      </w:pPr>
      <w:r>
        <w:t>Resource Utilization Metrics</w:t>
      </w:r>
    </w:p>
    <w:p>
      <w:pPr>
        <w:pStyle w:val="ListBullet"/>
      </w:pPr>
      <w:r>
        <w:t>Skill Gap Analysis (organization-wide)</w:t>
      </w:r>
    </w:p>
    <w:p>
      <w:pPr>
        <w:pStyle w:val="ListBullet"/>
      </w:pPr>
      <w:r>
        <w:t>User Activity Logs</w:t>
      </w:r>
    </w:p>
    <w:p>
      <w:pPr>
        <w:pStyle w:val="Heading2"/>
      </w:pPr>
      <w:r>
        <w:t>4.8 Search &amp; Filtering Module</w:t>
      </w:r>
    </w:p>
    <w:p>
      <w:pPr>
        <w:pStyle w:val="ListBullet"/>
      </w:pPr>
      <w:r>
        <w:t>Global Search: Across projects, tasks, users, files</w:t>
      </w:r>
    </w:p>
    <w:p>
      <w:pPr>
        <w:pStyle w:val="ListBullet"/>
      </w:pPr>
      <w:r>
        <w:t>Advanced Filters: By status, priority, assignee, due date, tags</w:t>
      </w:r>
    </w:p>
    <w:p>
      <w:pPr>
        <w:pStyle w:val="ListBullet"/>
      </w:pPr>
      <w:r>
        <w:t>Skill-Based Search: Find users with specific skills</w:t>
      </w:r>
    </w:p>
    <w:p>
      <w:pPr>
        <w:pStyle w:val="ListBullet"/>
      </w:pPr>
      <w:r>
        <w:t>Project Search: By name, status, team members</w:t>
      </w:r>
    </w:p>
    <w:p>
      <w:pPr>
        <w:pStyle w:val="ListBullet"/>
      </w:pPr>
      <w:r>
        <w:t>Saved Filters: Create and save custom filter combinations</w:t>
      </w:r>
    </w:p>
    <w:p>
      <w:pPr>
        <w:pStyle w:val="Heading1"/>
      </w:pPr>
      <w:r>
        <w:t>5. Non-Functional Requirements</w:t>
      </w:r>
    </w:p>
    <w:p>
      <w:r>
        <w:rPr>
          <w:b/>
        </w:rPr>
        <w:t xml:space="preserve">Performance: </w:t>
      </w:r>
      <w:r>
        <w:t>API responses under 2 seconds, Dashboard loads under 3 seconds, Real-time notifications delivered within 1 second</w:t>
      </w:r>
    </w:p>
    <w:p>
      <w:r>
        <w:rPr>
          <w:b/>
        </w:rPr>
        <w:t xml:space="preserve">Scalability: </w:t>
      </w:r>
      <w:r>
        <w:t>Support 1000+ concurrent users, Handle 10,000+ projects, Horizontal scaling with load balancers</w:t>
      </w:r>
    </w:p>
    <w:p>
      <w:r>
        <w:rPr>
          <w:b/>
        </w:rPr>
        <w:t xml:space="preserve">Security: </w:t>
      </w:r>
      <w:r>
        <w:t>JWT authentication with token expiration, Password hashing with bcrypt (10 rounds), Role-based access control (RBAC), Input validation and sanitization, SQL injection prevention, XSS protection</w:t>
      </w:r>
    </w:p>
    <w:p>
      <w:r>
        <w:rPr>
          <w:b/>
        </w:rPr>
        <w:t xml:space="preserve">Reliability: </w:t>
      </w:r>
      <w:r>
        <w:t>Database replication for data persistence, Automated backups every 24 hours, 99.5% uptime target, Error logging and monitoring</w:t>
      </w:r>
    </w:p>
    <w:p>
      <w:r>
        <w:rPr>
          <w:b/>
        </w:rPr>
        <w:t xml:space="preserve">Usability: </w:t>
      </w:r>
      <w:r>
        <w:t>Responsive design (mobile, tablet, desktop), Intuitive UI with consistent design patterns, Accessibility compliance (WCAG 2.1), Loading indicators for all async operations</w:t>
      </w:r>
    </w:p>
    <w:p>
      <w:r>
        <w:rPr>
          <w:b/>
        </w:rPr>
        <w:t xml:space="preserve">Maintainability: </w:t>
      </w:r>
      <w:r>
        <w:t>Modular codebase with clear separation of concerns, Comprehensive API documentation, Unit tests for core functions, Integration tests for API endpoints</w:t>
      </w:r>
    </w:p>
    <w:p>
      <w:pPr>
        <w:pStyle w:val="Heading1"/>
      </w:pPr>
      <w:r>
        <w:t>6. Database Models (PostgreSQL Schema)</w:t>
      </w:r>
    </w:p>
    <w:p>
      <w:pPr>
        <w:pStyle w:val="Heading2"/>
      </w:pPr>
      <w:r>
        <w:t>6.1 Users Table</w:t>
      </w:r>
    </w:p>
    <w:p>
      <w:pPr>
        <w:pStyle w:val="ListBullet"/>
      </w:pPr>
      <w:r>
        <w:t>id (UUID, Primary Key)</w:t>
      </w:r>
    </w:p>
    <w:p>
      <w:pPr>
        <w:pStyle w:val="ListBullet"/>
      </w:pPr>
      <w:r>
        <w:t>email (String, Unique, Not Null)</w:t>
      </w:r>
    </w:p>
    <w:p>
      <w:pPr>
        <w:pStyle w:val="ListBullet"/>
      </w:pPr>
      <w:r>
        <w:t>password_hash (String, Not Null)</w:t>
      </w:r>
    </w:p>
    <w:p>
      <w:pPr>
        <w:pStyle w:val="ListBullet"/>
      </w:pPr>
      <w:r>
        <w:t>name (String, Not Null)</w:t>
      </w:r>
    </w:p>
    <w:p>
      <w:pPr>
        <w:pStyle w:val="ListBullet"/>
      </w:pPr>
      <w:r>
        <w:t>role (Enum: MEMBER, PROJECT_MANAGER, ADMIN)</w:t>
      </w:r>
    </w:p>
    <w:p>
      <w:pPr>
        <w:pStyle w:val="ListBullet"/>
      </w:pPr>
      <w:r>
        <w:t>bio (Text, Optional)</w:t>
      </w:r>
    </w:p>
    <w:p>
      <w:pPr>
        <w:pStyle w:val="ListBullet"/>
      </w:pPr>
      <w:r>
        <w:t>profile_picture_url (String, Optional)</w:t>
      </w:r>
    </w:p>
    <w:p>
      <w:pPr>
        <w:pStyle w:val="ListBullet"/>
      </w:pPr>
      <w:r>
        <w:t>availability_hours_per_week (Integer, Default: 40)</w:t>
      </w:r>
    </w:p>
    <w:p>
      <w:pPr>
        <w:pStyle w:val="ListBullet"/>
      </w:pPr>
      <w:r>
        <w:t>current_capacity_percentage (Integer, 0-100)</w:t>
      </w:r>
    </w:p>
    <w:p>
      <w:pPr>
        <w:pStyle w:val="ListBullet"/>
      </w:pPr>
      <w:r>
        <w:t>created_at (Timestamp)</w:t>
      </w:r>
    </w:p>
    <w:p>
      <w:pPr>
        <w:pStyle w:val="ListBullet"/>
      </w:pPr>
      <w:r>
        <w:t>updated_at (Timestamp)</w:t>
      </w:r>
    </w:p>
    <w:p>
      <w:pPr>
        <w:pStyle w:val="Heading2"/>
      </w:pPr>
      <w:r>
        <w:t>6.2 Skills Table</w:t>
      </w:r>
    </w:p>
    <w:p>
      <w:pPr>
        <w:pStyle w:val="ListBullet"/>
      </w:pPr>
      <w:r>
        <w:t>id (UUID, Primary Key)</w:t>
      </w:r>
    </w:p>
    <w:p>
      <w:pPr>
        <w:pStyle w:val="ListBullet"/>
      </w:pPr>
      <w:r>
        <w:t>name (String, Unique, Not Null) - e.g., "React", "Python", "Project Management"</w:t>
      </w:r>
    </w:p>
    <w:p>
      <w:pPr>
        <w:pStyle w:val="ListBullet"/>
      </w:pPr>
      <w:r>
        <w:t>category (String) - e.g., "Frontend", "Backend", "Soft Skills"</w:t>
      </w:r>
    </w:p>
    <w:p>
      <w:pPr>
        <w:pStyle w:val="ListBullet"/>
      </w:pPr>
      <w:r>
        <w:t>created_at (Timestamp)</w:t>
      </w:r>
    </w:p>
    <w:p>
      <w:pPr>
        <w:pStyle w:val="Heading2"/>
      </w:pPr>
      <w:r>
        <w:t>6.3 UserSkills Table (Junction Table)</w:t>
      </w:r>
    </w:p>
    <w:p>
      <w:pPr>
        <w:pStyle w:val="ListBullet"/>
      </w:pPr>
      <w:r>
        <w:t>id (UUID, Primary Key)</w:t>
      </w:r>
    </w:p>
    <w:p>
      <w:pPr>
        <w:pStyle w:val="ListBullet"/>
      </w:pPr>
      <w:r>
        <w:t>user_id (UUID, Foreign Key → Users)</w:t>
      </w:r>
    </w:p>
    <w:p>
      <w:pPr>
        <w:pStyle w:val="ListBullet"/>
      </w:pPr>
      <w:r>
        <w:t>skill_id (UUID, Foreign Key → Skills)</w:t>
      </w:r>
    </w:p>
    <w:p>
      <w:pPr>
        <w:pStyle w:val="ListBullet"/>
      </w:pPr>
      <w:r>
        <w:t>proficiency_level (Enum: BEGINNER, INTERMEDIATE, ADVANCED, EXPERT)</w:t>
      </w:r>
    </w:p>
    <w:p>
      <w:pPr>
        <w:pStyle w:val="ListBullet"/>
      </w:pPr>
      <w:r>
        <w:t>verified (Boolean, Default: False) - admin can verify skills</w:t>
      </w:r>
    </w:p>
    <w:p>
      <w:pPr>
        <w:pStyle w:val="ListBullet"/>
      </w:pPr>
      <w:r>
        <w:t>last_used (Timestamp)</w:t>
      </w:r>
    </w:p>
    <w:p>
      <w:pPr>
        <w:pStyle w:val="ListBullet"/>
      </w:pPr>
      <w:r>
        <w:t>created_at (Timestamp)</w:t>
      </w:r>
    </w:p>
    <w:p>
      <w:pPr>
        <w:pStyle w:val="Heading2"/>
      </w:pPr>
      <w:r>
        <w:t>6.4 Projects Table</w:t>
      </w:r>
    </w:p>
    <w:p>
      <w:pPr>
        <w:pStyle w:val="ListBullet"/>
      </w:pPr>
      <w:r>
        <w:t>id (UUID, Primary Key)</w:t>
      </w:r>
    </w:p>
    <w:p>
      <w:pPr>
        <w:pStyle w:val="ListBullet"/>
      </w:pPr>
      <w:r>
        <w:t>name (String, Not Null)</w:t>
      </w:r>
    </w:p>
    <w:p>
      <w:pPr>
        <w:pStyle w:val="ListBullet"/>
      </w:pPr>
      <w:r>
        <w:t>description (Text)</w:t>
      </w:r>
    </w:p>
    <w:p>
      <w:pPr>
        <w:pStyle w:val="ListBullet"/>
      </w:pPr>
      <w:r>
        <w:t>status (Enum: PLANNING, ACTIVE, COMPLETED, ON_HOLD)</w:t>
      </w:r>
    </w:p>
    <w:p>
      <w:pPr>
        <w:pStyle w:val="ListBullet"/>
      </w:pPr>
      <w:r>
        <w:t>start_date (Date)</w:t>
      </w:r>
    </w:p>
    <w:p>
      <w:pPr>
        <w:pStyle w:val="ListBullet"/>
      </w:pPr>
      <w:r>
        <w:t>end_date (Date)</w:t>
      </w:r>
    </w:p>
    <w:p>
      <w:pPr>
        <w:pStyle w:val="ListBullet"/>
      </w:pPr>
      <w:r>
        <w:t>budget (Decimal, Optional)</w:t>
      </w:r>
    </w:p>
    <w:p>
      <w:pPr>
        <w:pStyle w:val="ListBullet"/>
      </w:pPr>
      <w:r>
        <w:t>created_by (UUID, Foreign Key → Users)</w:t>
      </w:r>
    </w:p>
    <w:p>
      <w:pPr>
        <w:pStyle w:val="ListBullet"/>
      </w:pPr>
      <w:r>
        <w:t>ai_success_score (Integer, 0-100, Default: NULL)</w:t>
      </w:r>
    </w:p>
    <w:p>
      <w:pPr>
        <w:pStyle w:val="ListBullet"/>
      </w:pPr>
      <w:r>
        <w:t>created_at (Timestamp)</w:t>
      </w:r>
    </w:p>
    <w:p>
      <w:pPr>
        <w:pStyle w:val="ListBullet"/>
      </w:pPr>
      <w:r>
        <w:t>updated_at (Timestamp)</w:t>
      </w:r>
    </w:p>
    <w:p>
      <w:pPr>
        <w:pStyle w:val="Heading2"/>
      </w:pPr>
      <w:r>
        <w:t>6.5 ProjectSkills Table (Required Skills for Projects)</w:t>
      </w:r>
    </w:p>
    <w:p>
      <w:pPr>
        <w:pStyle w:val="ListBullet"/>
      </w:pPr>
      <w:r>
        <w:t>id (UUID, Primary Key)</w:t>
      </w:r>
    </w:p>
    <w:p>
      <w:pPr>
        <w:pStyle w:val="ListBullet"/>
      </w:pPr>
      <w:r>
        <w:t>project_id (UUID, Foreign Key → Projects)</w:t>
      </w:r>
    </w:p>
    <w:p>
      <w:pPr>
        <w:pStyle w:val="ListBullet"/>
      </w:pPr>
      <w:r>
        <w:t>skill_id (UUID, Foreign Key → Skills)</w:t>
      </w:r>
    </w:p>
    <w:p>
      <w:pPr>
        <w:pStyle w:val="ListBullet"/>
      </w:pPr>
      <w:r>
        <w:t>required_proficiency (Enum: BEGINNER, INTERMEDIATE, ADVANCED, EXPERT)</w:t>
      </w:r>
    </w:p>
    <w:p>
      <w:pPr>
        <w:pStyle w:val="ListBullet"/>
      </w:pPr>
      <w:r>
        <w:t>is_critical (Boolean, Default: False)</w:t>
      </w:r>
    </w:p>
    <w:p>
      <w:pPr>
        <w:pStyle w:val="ListBullet"/>
      </w:pPr>
      <w:r>
        <w:t>created_at (Timestamp)</w:t>
      </w:r>
    </w:p>
    <w:p>
      <w:pPr>
        <w:pStyle w:val="Heading2"/>
      </w:pPr>
      <w:r>
        <w:t>6.6 ProjectMembers Table (Team Assignments)</w:t>
      </w:r>
    </w:p>
    <w:p>
      <w:pPr>
        <w:pStyle w:val="ListBullet"/>
      </w:pPr>
      <w:r>
        <w:t>id (UUID, Primary Key)</w:t>
      </w:r>
    </w:p>
    <w:p>
      <w:pPr>
        <w:pStyle w:val="ListBullet"/>
      </w:pPr>
      <w:r>
        <w:t>project_id (UUID, Foreign Key → Projects)</w:t>
      </w:r>
    </w:p>
    <w:p>
      <w:pPr>
        <w:pStyle w:val="ListBullet"/>
      </w:pPr>
      <w:r>
        <w:t>user_id (UUID, Foreign Key → Users)</w:t>
      </w:r>
    </w:p>
    <w:p>
      <w:pPr>
        <w:pStyle w:val="ListBullet"/>
      </w:pPr>
      <w:r>
        <w:t>role_in_project (String) - e.g., "Frontend Developer", "Team Lead"</w:t>
      </w:r>
    </w:p>
    <w:p>
      <w:pPr>
        <w:pStyle w:val="ListBullet"/>
      </w:pPr>
      <w:r>
        <w:t>assigned_at (Timestamp)</w:t>
      </w:r>
    </w:p>
    <w:p>
      <w:pPr>
        <w:pStyle w:val="Heading2"/>
      </w:pPr>
      <w:r>
        <w:t>6.7 Tasks Table</w:t>
      </w:r>
    </w:p>
    <w:p>
      <w:pPr>
        <w:pStyle w:val="ListBullet"/>
      </w:pPr>
      <w:r>
        <w:t>id (UUID, Primary Key)</w:t>
      </w:r>
    </w:p>
    <w:p>
      <w:pPr>
        <w:pStyle w:val="ListBullet"/>
      </w:pPr>
      <w:r>
        <w:t>project_id (UUID, Foreign Key → Projects)</w:t>
      </w:r>
    </w:p>
    <w:p>
      <w:pPr>
        <w:pStyle w:val="ListBullet"/>
      </w:pPr>
      <w:r>
        <w:t>title (String, Not Null)</w:t>
      </w:r>
    </w:p>
    <w:p>
      <w:pPr>
        <w:pStyle w:val="ListBullet"/>
      </w:pPr>
      <w:r>
        <w:t>description (Text)</w:t>
      </w:r>
    </w:p>
    <w:p>
      <w:pPr>
        <w:pStyle w:val="ListBullet"/>
      </w:pPr>
      <w:r>
        <w:t>assigned_to (UUID, Foreign Key → Users, Optional)</w:t>
      </w:r>
    </w:p>
    <w:p>
      <w:pPr>
        <w:pStyle w:val="ListBullet"/>
      </w:pPr>
      <w:r>
        <w:t>status (Enum: TODO, IN_PROGRESS, IN_REVIEW, DONE)</w:t>
      </w:r>
    </w:p>
    <w:p>
      <w:pPr>
        <w:pStyle w:val="ListBullet"/>
      </w:pPr>
      <w:r>
        <w:t>priority (Enum: LOW, MEDIUM, HIGH, URGENT)</w:t>
      </w:r>
    </w:p>
    <w:p>
      <w:pPr>
        <w:pStyle w:val="ListBullet"/>
      </w:pPr>
      <w:r>
        <w:t>due_date (Timestamp, Optional)</w:t>
      </w:r>
    </w:p>
    <w:p>
      <w:pPr>
        <w:pStyle w:val="ListBullet"/>
      </w:pPr>
      <w:r>
        <w:t>estimated_hours (Decimal, Optional)</w:t>
      </w:r>
    </w:p>
    <w:p>
      <w:pPr>
        <w:pStyle w:val="ListBullet"/>
      </w:pPr>
      <w:r>
        <w:t>actual_hours (Decimal, Default: 0)</w:t>
      </w:r>
    </w:p>
    <w:p>
      <w:pPr>
        <w:pStyle w:val="ListBullet"/>
      </w:pPr>
      <w:r>
        <w:t>parent_task_id (UUID, Foreign Key → Tasks, Optional) - for subtasks</w:t>
      </w:r>
    </w:p>
    <w:p>
      <w:pPr>
        <w:pStyle w:val="ListBullet"/>
      </w:pPr>
      <w:r>
        <w:t>created_by (UUID, Foreign Key → Users)</w:t>
      </w:r>
    </w:p>
    <w:p>
      <w:pPr>
        <w:pStyle w:val="ListBullet"/>
      </w:pPr>
      <w:r>
        <w:t>created_at (Timestamp)</w:t>
      </w:r>
    </w:p>
    <w:p>
      <w:pPr>
        <w:pStyle w:val="ListBullet"/>
      </w:pPr>
      <w:r>
        <w:t>updated_at (Timestamp)</w:t>
      </w:r>
    </w:p>
    <w:p>
      <w:pPr>
        <w:pStyle w:val="Heading2"/>
      </w:pPr>
      <w:r>
        <w:t>6.8 TaskDependencies Table</w:t>
      </w:r>
    </w:p>
    <w:p>
      <w:pPr>
        <w:pStyle w:val="ListBullet"/>
      </w:pPr>
      <w:r>
        <w:t>id (UUID, Primary Key)</w:t>
      </w:r>
    </w:p>
    <w:p>
      <w:pPr>
        <w:pStyle w:val="ListBullet"/>
      </w:pPr>
      <w:r>
        <w:t>task_id (UUID, Foreign Key → Tasks) - the dependent task</w:t>
      </w:r>
    </w:p>
    <w:p>
      <w:pPr>
        <w:pStyle w:val="ListBullet"/>
      </w:pPr>
      <w:r>
        <w:t>depends_on_task_id (UUID, Foreign Key → Tasks) - the task it depends on</w:t>
      </w:r>
    </w:p>
    <w:p>
      <w:pPr>
        <w:pStyle w:val="ListBullet"/>
      </w:pPr>
      <w:r>
        <w:t>created_at (Timestamp)</w:t>
      </w:r>
    </w:p>
    <w:p>
      <w:pPr>
        <w:pStyle w:val="Heading2"/>
      </w:pPr>
      <w:r>
        <w:t>6.9 Comments Table</w:t>
      </w:r>
    </w:p>
    <w:p>
      <w:pPr>
        <w:pStyle w:val="ListBullet"/>
      </w:pPr>
      <w:r>
        <w:t>id (UUID, Primary Key)</w:t>
      </w:r>
    </w:p>
    <w:p>
      <w:pPr>
        <w:pStyle w:val="ListBullet"/>
      </w:pPr>
      <w:r>
        <w:t>task_id (UUID, Foreign Key → Tasks)</w:t>
      </w:r>
    </w:p>
    <w:p>
      <w:pPr>
        <w:pStyle w:val="ListBullet"/>
      </w:pPr>
      <w:r>
        <w:t>user_id (UUID, Foreign Key → Users)</w:t>
      </w:r>
    </w:p>
    <w:p>
      <w:pPr>
        <w:pStyle w:val="ListBullet"/>
      </w:pPr>
      <w:r>
        <w:t>content (Text, Not Null)</w:t>
      </w:r>
    </w:p>
    <w:p>
      <w:pPr>
        <w:pStyle w:val="ListBullet"/>
      </w:pPr>
      <w:r>
        <w:t>created_at (Timestamp)</w:t>
      </w:r>
    </w:p>
    <w:p>
      <w:pPr>
        <w:pStyle w:val="ListBullet"/>
      </w:pPr>
      <w:r>
        <w:t>updated_at (Timestamp)</w:t>
      </w:r>
    </w:p>
    <w:p>
      <w:pPr>
        <w:pStyle w:val="Heading2"/>
      </w:pPr>
      <w:r>
        <w:t>6.10 Notifications Table</w:t>
      </w:r>
    </w:p>
    <w:p>
      <w:pPr>
        <w:pStyle w:val="ListBullet"/>
      </w:pPr>
      <w:r>
        <w:t>id (UUID, Primary Key)</w:t>
      </w:r>
    </w:p>
    <w:p>
      <w:pPr>
        <w:pStyle w:val="ListBullet"/>
      </w:pPr>
      <w:r>
        <w:t>user_id (UUID, Foreign Key → Users)</w:t>
      </w:r>
    </w:p>
    <w:p>
      <w:pPr>
        <w:pStyle w:val="ListBullet"/>
      </w:pPr>
      <w:r>
        <w:t>type (Enum: TASK_ASSIGNED, MENTION, COMMENT, DEADLINE, ALERT)</w:t>
      </w:r>
    </w:p>
    <w:p>
      <w:pPr>
        <w:pStyle w:val="ListBullet"/>
      </w:pPr>
      <w:r>
        <w:t>title (String)</w:t>
      </w:r>
    </w:p>
    <w:p>
      <w:pPr>
        <w:pStyle w:val="ListBullet"/>
      </w:pPr>
      <w:r>
        <w:t>message (Text)</w:t>
      </w:r>
    </w:p>
    <w:p>
      <w:pPr>
        <w:pStyle w:val="ListBullet"/>
      </w:pPr>
      <w:r>
        <w:t>link (String) - URL to relevant resource</w:t>
      </w:r>
    </w:p>
    <w:p>
      <w:pPr>
        <w:pStyle w:val="ListBullet"/>
      </w:pPr>
      <w:r>
        <w:t>is_read (Boolean, Default: False)</w:t>
      </w:r>
    </w:p>
    <w:p>
      <w:pPr>
        <w:pStyle w:val="ListBullet"/>
      </w:pPr>
      <w:r>
        <w:t>created_at (Timestamp)</w:t>
      </w:r>
    </w:p>
    <w:p>
      <w:pPr>
        <w:pStyle w:val="Heading2"/>
      </w:pPr>
      <w:r>
        <w:t>6.11 SkillMatchScores Table (Cached Match Results)</w:t>
      </w:r>
    </w:p>
    <w:p>
      <w:pPr>
        <w:pStyle w:val="ListBullet"/>
      </w:pPr>
      <w:r>
        <w:t>id (UUID, Primary Key)</w:t>
      </w:r>
    </w:p>
    <w:p>
      <w:pPr>
        <w:pStyle w:val="ListBullet"/>
      </w:pPr>
      <w:r>
        <w:t>user_id (UUID, Foreign Key → Users)</w:t>
      </w:r>
    </w:p>
    <w:p>
      <w:pPr>
        <w:pStyle w:val="ListBullet"/>
      </w:pPr>
      <w:r>
        <w:t>project_id (UUID, Foreign Key → Projects)</w:t>
      </w:r>
    </w:p>
    <w:p>
      <w:pPr>
        <w:pStyle w:val="ListBullet"/>
      </w:pPr>
      <w:r>
        <w:t>match_score (Integer, 0-100)</w:t>
      </w:r>
    </w:p>
    <w:p>
      <w:pPr>
        <w:pStyle w:val="ListBullet"/>
      </w:pPr>
      <w:r>
        <w:t>skill_coverage_percentage (Integer, 0-100)</w:t>
      </w:r>
    </w:p>
    <w:p>
      <w:pPr>
        <w:pStyle w:val="ListBullet"/>
      </w:pPr>
      <w:r>
        <w:t>availability_fit (Integer, 0-100)</w:t>
      </w:r>
    </w:p>
    <w:p>
      <w:pPr>
        <w:pStyle w:val="ListBullet"/>
      </w:pPr>
      <w:r>
        <w:t>workload_fit (Integer, 0-100)</w:t>
      </w:r>
    </w:p>
    <w:p>
      <w:pPr>
        <w:pStyle w:val="ListBullet"/>
      </w:pPr>
      <w:r>
        <w:t>calculated_at (Timestamp)</w:t>
      </w:r>
    </w:p>
    <w:p>
      <w:pPr>
        <w:pStyle w:val="Heading2"/>
      </w:pPr>
      <w:r>
        <w:t>6.12 LearningRecommendations Table</w:t>
      </w:r>
    </w:p>
    <w:p>
      <w:pPr>
        <w:pStyle w:val="ListBullet"/>
      </w:pPr>
      <w:r>
        <w:t>id (UUID, Primary Key)</w:t>
      </w:r>
    </w:p>
    <w:p>
      <w:pPr>
        <w:pStyle w:val="ListBullet"/>
      </w:pPr>
      <w:r>
        <w:t>user_id (UUID, Foreign Key → Users)</w:t>
      </w:r>
    </w:p>
    <w:p>
      <w:pPr>
        <w:pStyle w:val="ListBullet"/>
      </w:pPr>
      <w:r>
        <w:t>skill_id (UUID, Foreign Key → Skills)</w:t>
      </w:r>
    </w:p>
    <w:p>
      <w:pPr>
        <w:pStyle w:val="ListBullet"/>
      </w:pPr>
      <w:r>
        <w:t>current_level (Enum: NONE, BEGINNER, INTERMEDIATE, ADVANCED)</w:t>
      </w:r>
    </w:p>
    <w:p>
      <w:pPr>
        <w:pStyle w:val="ListBullet"/>
      </w:pPr>
      <w:r>
        <w:t>target_level (Enum: BEGINNER, INTERMEDIATE, ADVANCED, EXPERT)</w:t>
      </w:r>
    </w:p>
    <w:p>
      <w:pPr>
        <w:pStyle w:val="ListBullet"/>
      </w:pPr>
      <w:r>
        <w:t>reason (Text) - why this skill is recommended</w:t>
      </w:r>
    </w:p>
    <w:p>
      <w:pPr>
        <w:pStyle w:val="ListBullet"/>
      </w:pPr>
      <w:r>
        <w:t>course_url (String, Optional)</w:t>
      </w:r>
    </w:p>
    <w:p>
      <w:pPr>
        <w:pStyle w:val="ListBullet"/>
      </w:pPr>
      <w:r>
        <w:t>course_name (String, Optional)</w:t>
      </w:r>
    </w:p>
    <w:p>
      <w:pPr>
        <w:pStyle w:val="ListBullet"/>
      </w:pPr>
      <w:r>
        <w:t>priority (Enum: LOW, MEDIUM, HIGH)</w:t>
      </w:r>
    </w:p>
    <w:p>
      <w:pPr>
        <w:pStyle w:val="ListBullet"/>
      </w:pPr>
      <w:r>
        <w:t>created_at (Timestamp)</w:t>
      </w:r>
    </w:p>
    <w:p>
      <w:pPr>
        <w:pStyle w:val="Heading1"/>
      </w:pPr>
      <w:r>
        <w:t>7. Key API Endpoints</w:t>
      </w:r>
    </w:p>
    <w:p>
      <w:pPr>
        <w:pStyle w:val="Heading2"/>
      </w:pPr>
      <w:r>
        <w:t>7.1 Authentication APIs</w:t>
      </w:r>
    </w:p>
    <w:p>
      <w:pPr>
        <w:pStyle w:val="ListBullet"/>
      </w:pPr>
      <w:r>
        <w:t>POST /api/auth/register - User registration</w:t>
      </w:r>
    </w:p>
    <w:p>
      <w:pPr>
        <w:pStyle w:val="ListBullet"/>
      </w:pPr>
      <w:r>
        <w:t>POST /api/auth/login - User login (returns JWT)</w:t>
      </w:r>
    </w:p>
    <w:p>
      <w:pPr>
        <w:pStyle w:val="ListBullet"/>
      </w:pPr>
      <w:r>
        <w:t>POST /api/auth/logout - Logout</w:t>
      </w:r>
    </w:p>
    <w:p>
      <w:pPr>
        <w:pStyle w:val="ListBullet"/>
      </w:pPr>
      <w:r>
        <w:t>POST /api/auth/forgot-password - Password reset request</w:t>
      </w:r>
    </w:p>
    <w:p>
      <w:pPr>
        <w:pStyle w:val="ListBullet"/>
      </w:pPr>
      <w:r>
        <w:t>POST /api/auth/reset-password - Reset password with token</w:t>
      </w:r>
    </w:p>
    <w:p>
      <w:pPr>
        <w:pStyle w:val="Heading2"/>
      </w:pPr>
      <w:r>
        <w:t>7.2 Users APIs</w:t>
      </w:r>
    </w:p>
    <w:p>
      <w:pPr>
        <w:pStyle w:val="ListBullet"/>
      </w:pPr>
      <w:r>
        <w:t>GET /api/users/me - Get current user profile</w:t>
      </w:r>
    </w:p>
    <w:p>
      <w:pPr>
        <w:pStyle w:val="ListBullet"/>
      </w:pPr>
      <w:r>
        <w:t>PUT /api/users/me - Update current user profile</w:t>
      </w:r>
    </w:p>
    <w:p>
      <w:pPr>
        <w:pStyle w:val="ListBullet"/>
      </w:pPr>
      <w:r>
        <w:t>GET /api/users/:id - Get user by ID</w:t>
      </w:r>
    </w:p>
    <w:p>
      <w:pPr>
        <w:pStyle w:val="ListBullet"/>
      </w:pPr>
      <w:r>
        <w:t>GET /api/users - List all users (admin only)</w:t>
      </w:r>
    </w:p>
    <w:p>
      <w:pPr>
        <w:pStyle w:val="ListBullet"/>
      </w:pPr>
      <w:r>
        <w:t>PUT /api/users/:id/role - Update user role (admin only)</w:t>
      </w:r>
    </w:p>
    <w:p>
      <w:pPr>
        <w:pStyle w:val="Heading2"/>
      </w:pPr>
      <w:r>
        <w:t>7.3 Skills APIs</w:t>
      </w:r>
    </w:p>
    <w:p>
      <w:pPr>
        <w:pStyle w:val="ListBullet"/>
      </w:pPr>
      <w:r>
        <w:t>GET /api/skills - List all skills</w:t>
      </w:r>
    </w:p>
    <w:p>
      <w:pPr>
        <w:pStyle w:val="ListBullet"/>
      </w:pPr>
      <w:r>
        <w:t>POST /api/skills - Create new skill (admin)</w:t>
      </w:r>
    </w:p>
    <w:p>
      <w:pPr>
        <w:pStyle w:val="ListBullet"/>
      </w:pPr>
      <w:r>
        <w:t>POST /api/users/me/skills - Add skill to current user</w:t>
      </w:r>
    </w:p>
    <w:p>
      <w:pPr>
        <w:pStyle w:val="ListBullet"/>
      </w:pPr>
      <w:r>
        <w:t>PUT /api/users/me/skills/:id - Update skill proficiency</w:t>
      </w:r>
    </w:p>
    <w:p>
      <w:pPr>
        <w:pStyle w:val="ListBullet"/>
      </w:pPr>
      <w:r>
        <w:t>DELETE /api/users/me/skills/:id - Remove skill</w:t>
      </w:r>
    </w:p>
    <w:p>
      <w:pPr>
        <w:pStyle w:val="Heading2"/>
      </w:pPr>
      <w:r>
        <w:t>7.4 Projects APIs</w:t>
      </w:r>
    </w:p>
    <w:p>
      <w:pPr>
        <w:pStyle w:val="ListBullet"/>
      </w:pPr>
      <w:r>
        <w:t>GET /api/projects - List all projects</w:t>
      </w:r>
    </w:p>
    <w:p>
      <w:pPr>
        <w:pStyle w:val="ListBullet"/>
      </w:pPr>
      <w:r>
        <w:t>GET /api/projects/:id - Get project details</w:t>
      </w:r>
    </w:p>
    <w:p>
      <w:pPr>
        <w:pStyle w:val="ListBullet"/>
      </w:pPr>
      <w:r>
        <w:t>POST /api/projects - Create new project</w:t>
      </w:r>
    </w:p>
    <w:p>
      <w:pPr>
        <w:pStyle w:val="ListBullet"/>
      </w:pPr>
      <w:r>
        <w:t>PUT /api/projects/:id - Update project</w:t>
      </w:r>
    </w:p>
    <w:p>
      <w:pPr>
        <w:pStyle w:val="ListBullet"/>
      </w:pPr>
      <w:r>
        <w:t>DELETE /api/projects/:id - Delete project</w:t>
      </w:r>
    </w:p>
    <w:p>
      <w:pPr>
        <w:pStyle w:val="ListBullet"/>
      </w:pPr>
      <w:r>
        <w:t>GET /api/projects/available - Get skill-matched available projects</w:t>
      </w:r>
    </w:p>
    <w:p>
      <w:pPr>
        <w:pStyle w:val="ListBullet"/>
      </w:pPr>
      <w:r>
        <w:t>POST /api/projects/:id/team - Add team member</w:t>
      </w:r>
    </w:p>
    <w:p>
      <w:pPr>
        <w:pStyle w:val="ListBullet"/>
      </w:pPr>
      <w:r>
        <w:t>DELETE /api/projects/:id/team/:userId - Remove team member</w:t>
      </w:r>
    </w:p>
    <w:p>
      <w:pPr>
        <w:pStyle w:val="Heading2"/>
      </w:pPr>
      <w:r>
        <w:t>7.5 AI Features APIs</w:t>
      </w:r>
    </w:p>
    <w:p>
      <w:pPr>
        <w:pStyle w:val="ListBullet"/>
      </w:pPr>
      <w:r>
        <w:t>POST /api/ai/team-assembly - Get AI team suggestions</w:t>
      </w:r>
    </w:p>
    <w:p>
      <w:pPr>
        <w:pStyle w:val="ListBullet"/>
      </w:pPr>
      <w:r>
        <w:t>POST /api/ai/parse-brief - Parse uploaded project brief</w:t>
      </w:r>
    </w:p>
    <w:p>
      <w:pPr>
        <w:pStyle w:val="ListBullet"/>
      </w:pPr>
      <w:r>
        <w:t>GET /api/ai/project-match/:projectId - Get user match scores</w:t>
      </w:r>
    </w:p>
    <w:p>
      <w:pPr>
        <w:pStyle w:val="ListBullet"/>
      </w:pPr>
      <w:r>
        <w:t>POST /api/ai/predict-success/:projectId - Calculate success probability</w:t>
      </w:r>
    </w:p>
    <w:p>
      <w:pPr>
        <w:pStyle w:val="ListBullet"/>
      </w:pPr>
      <w:r>
        <w:t>GET /api/ai/skill-gaps/:projectId - Identify skill gaps</w:t>
      </w:r>
    </w:p>
    <w:p>
      <w:pPr>
        <w:pStyle w:val="ListBullet"/>
      </w:pPr>
      <w:r>
        <w:t>GET /api/ai/learning-recommendations - Get personalized learning paths</w:t>
      </w:r>
    </w:p>
    <w:p>
      <w:pPr>
        <w:pStyle w:val="Heading2"/>
      </w:pPr>
      <w:r>
        <w:t>7.6 Tasks APIs</w:t>
      </w:r>
    </w:p>
    <w:p>
      <w:pPr>
        <w:pStyle w:val="ListBullet"/>
      </w:pPr>
      <w:r>
        <w:t>GET /api/tasks - List tasks (with filters)</w:t>
      </w:r>
    </w:p>
    <w:p>
      <w:pPr>
        <w:pStyle w:val="ListBullet"/>
      </w:pPr>
      <w:r>
        <w:t>GET /api/tasks/:id - Get task details</w:t>
      </w:r>
    </w:p>
    <w:p>
      <w:pPr>
        <w:pStyle w:val="ListBullet"/>
      </w:pPr>
      <w:r>
        <w:t>POST /api/tasks - Create new task</w:t>
      </w:r>
    </w:p>
    <w:p>
      <w:pPr>
        <w:pStyle w:val="ListBullet"/>
      </w:pPr>
      <w:r>
        <w:t>PUT /api/tasks/:id - Update task</w:t>
      </w:r>
    </w:p>
    <w:p>
      <w:pPr>
        <w:pStyle w:val="ListBullet"/>
      </w:pPr>
      <w:r>
        <w:t>DELETE /api/tasks/:id - Delete task</w:t>
      </w:r>
    </w:p>
    <w:p>
      <w:pPr>
        <w:pStyle w:val="ListBullet"/>
      </w:pPr>
      <w:r>
        <w:t>POST /api/tasks/:id/time - Log time on task</w:t>
      </w:r>
    </w:p>
    <w:p>
      <w:pPr>
        <w:pStyle w:val="ListBullet"/>
      </w:pPr>
      <w:r>
        <w:t>POST /api/tasks/:id/comments - Add comment to task</w:t>
      </w:r>
    </w:p>
    <w:p>
      <w:pPr>
        <w:pStyle w:val="Heading2"/>
      </w:pPr>
      <w:r>
        <w:t>7.7 Notifications APIs</w:t>
      </w:r>
    </w:p>
    <w:p>
      <w:pPr>
        <w:pStyle w:val="ListBullet"/>
      </w:pPr>
      <w:r>
        <w:t>GET /api/notifications - Get user notifications</w:t>
      </w:r>
    </w:p>
    <w:p>
      <w:pPr>
        <w:pStyle w:val="ListBullet"/>
      </w:pPr>
      <w:r>
        <w:t>PUT /api/notifications/:id/read - Mark as read</w:t>
      </w:r>
    </w:p>
    <w:p>
      <w:pPr>
        <w:pStyle w:val="ListBullet"/>
      </w:pPr>
      <w:r>
        <w:t>PUT /api/notifications/read-all - Mark all as read</w:t>
      </w:r>
    </w:p>
    <w:p>
      <w:pPr>
        <w:pStyle w:val="ListBullet"/>
      </w:pPr>
      <w:r>
        <w:t>DELETE /api/notifications/:id - Delete notification</w:t>
      </w:r>
    </w:p>
    <w:p>
      <w:pPr>
        <w:pStyle w:val="Heading2"/>
      </w:pPr>
      <w:r>
        <w:t>7.8 Dashboard APIs</w:t>
      </w:r>
    </w:p>
    <w:p>
      <w:pPr>
        <w:pStyle w:val="ListBullet"/>
      </w:pPr>
      <w:r>
        <w:t>GET /api/dashboard/personal - Personal dashboard data</w:t>
      </w:r>
    </w:p>
    <w:p>
      <w:pPr>
        <w:pStyle w:val="ListBullet"/>
      </w:pPr>
      <w:r>
        <w:t>GET /api/dashboard/project/:id - Project dashboard data</w:t>
      </w:r>
    </w:p>
    <w:p>
      <w:pPr>
        <w:pStyle w:val="ListBullet"/>
      </w:pPr>
      <w:r>
        <w:t>GET /api/dashboard/admin - Admin dashboard (admin only)</w:t>
      </w:r>
    </w:p>
    <w:p>
      <w:pPr>
        <w:pStyle w:val="Heading1"/>
      </w:pPr>
      <w:r>
        <w:t>8. System Flow</w:t>
      </w:r>
    </w:p>
    <w:p>
      <w:pPr>
        <w:pStyle w:val="Heading2"/>
      </w:pPr>
      <w:r>
        <w:t>8.1 User Onboarding</w:t>
      </w:r>
    </w:p>
    <w:p>
      <w:pPr>
        <w:pStyle w:val="ListBullet"/>
      </w:pPr>
      <w:r>
        <w:t>1. User registers with email and password</w:t>
      </w:r>
    </w:p>
    <w:p>
      <w:pPr>
        <w:pStyle w:val="ListBullet"/>
      </w:pPr>
      <w:r>
        <w:t>2. System creates user account with default role (Team Member)</w:t>
      </w:r>
    </w:p>
    <w:p>
      <w:pPr>
        <w:pStyle w:val="ListBullet"/>
      </w:pPr>
      <w:r>
        <w:t>3. User completes profile (adds skills, availability)</w:t>
      </w:r>
    </w:p>
    <w:p>
      <w:pPr>
        <w:pStyle w:val="ListBullet"/>
      </w:pPr>
      <w:r>
        <w:t>4. System calculates initial capacity and match scores</w:t>
      </w:r>
    </w:p>
    <w:p>
      <w:pPr>
        <w:pStyle w:val="ListBullet"/>
      </w:pPr>
      <w:r>
        <w:t>5. User redirected to personal dashboard</w:t>
      </w:r>
    </w:p>
    <w:p>
      <w:pPr>
        <w:pStyle w:val="Heading2"/>
      </w:pPr>
      <w:r>
        <w:t>8.2 Project Creation &amp; Team Assembly</w:t>
      </w:r>
    </w:p>
    <w:p>
      <w:pPr>
        <w:pStyle w:val="ListBullet"/>
      </w:pPr>
      <w:r>
        <w:t>1. Project Manager creates new project</w:t>
      </w:r>
    </w:p>
    <w:p>
      <w:pPr>
        <w:pStyle w:val="ListBullet"/>
      </w:pPr>
      <w:r>
        <w:t>2. PM enters project details and required skills</w:t>
      </w:r>
    </w:p>
    <w:p>
      <w:pPr>
        <w:pStyle w:val="ListBullet"/>
      </w:pPr>
      <w:r>
        <w:t>3. PM optionally uploads project brief for AI parsing</w:t>
      </w:r>
    </w:p>
    <w:p>
      <w:pPr>
        <w:pStyle w:val="ListBullet"/>
      </w:pPr>
      <w:r>
        <w:t>4. AI analyzes requirements and suggests team compositions</w:t>
      </w:r>
    </w:p>
    <w:p>
      <w:pPr>
        <w:pStyle w:val="ListBullet"/>
      </w:pPr>
      <w:r>
        <w:t>5. PM reviews suggestions and selects team</w:t>
      </w:r>
    </w:p>
    <w:p>
      <w:pPr>
        <w:pStyle w:val="ListBullet"/>
      </w:pPr>
      <w:r>
        <w:t>6. System sends notifications to assigned team members</w:t>
      </w:r>
    </w:p>
    <w:p>
      <w:pPr>
        <w:pStyle w:val="ListBullet"/>
      </w:pPr>
      <w:r>
        <w:t>7. AI calculates initial success probability</w:t>
      </w:r>
    </w:p>
    <w:p>
      <w:pPr>
        <w:pStyle w:val="ListBullet"/>
      </w:pPr>
      <w:r>
        <w:t>8. Project appears on team members' dashboards</w:t>
      </w:r>
    </w:p>
    <w:p>
      <w:pPr>
        <w:pStyle w:val="Heading2"/>
      </w:pPr>
      <w:r>
        <w:t>8.3 Task Assignment &amp; Execution</w:t>
      </w:r>
    </w:p>
    <w:p>
      <w:pPr>
        <w:pStyle w:val="ListBullet"/>
      </w:pPr>
      <w:r>
        <w:t>1. PM or system creates tasks within project</w:t>
      </w:r>
    </w:p>
    <w:p>
      <w:pPr>
        <w:pStyle w:val="ListBullet"/>
      </w:pPr>
      <w:r>
        <w:t>2. AI suggests optimal assignees based on skills and workload</w:t>
      </w:r>
    </w:p>
    <w:p>
      <w:pPr>
        <w:pStyle w:val="ListBullet"/>
      </w:pPr>
      <w:r>
        <w:t>3. Tasks assigned (manual or automatic)</w:t>
      </w:r>
    </w:p>
    <w:p>
      <w:pPr>
        <w:pStyle w:val="ListBullet"/>
      </w:pPr>
      <w:r>
        <w:t>4. Team members receive notifications</w:t>
      </w:r>
    </w:p>
    <w:p>
      <w:pPr>
        <w:pStyle w:val="ListBullet"/>
      </w:pPr>
      <w:r>
        <w:t>5. Members update task status as work progresses</w:t>
      </w:r>
    </w:p>
    <w:p>
      <w:pPr>
        <w:pStyle w:val="ListBullet"/>
      </w:pPr>
      <w:r>
        <w:t>6. Comments and mentions used for collaboration</w:t>
      </w:r>
    </w:p>
    <w:p>
      <w:pPr>
        <w:pStyle w:val="ListBullet"/>
      </w:pPr>
      <w:r>
        <w:t>7. Time tracked automatically or manually</w:t>
      </w:r>
    </w:p>
    <w:p>
      <w:pPr>
        <w:pStyle w:val="ListBullet"/>
      </w:pPr>
      <w:r>
        <w:t>8. Task completion updates project progress</w:t>
      </w:r>
    </w:p>
    <w:p>
      <w:pPr>
        <w:pStyle w:val="Heading2"/>
      </w:pPr>
      <w:r>
        <w:t>8.4 AI Monitoring &amp; Alerts</w:t>
      </w:r>
    </w:p>
    <w:p>
      <w:pPr>
        <w:pStyle w:val="ListBullet"/>
      </w:pPr>
      <w:r>
        <w:t>1. AI continuously monitors project metrics</w:t>
      </w:r>
    </w:p>
    <w:p>
      <w:pPr>
        <w:pStyle w:val="ListBullet"/>
      </w:pPr>
      <w:r>
        <w:t>2. Detects risks: low success score, overloaded members, missed deadlines</w:t>
      </w:r>
    </w:p>
    <w:p>
      <w:pPr>
        <w:pStyle w:val="ListBullet"/>
      </w:pPr>
      <w:r>
        <w:t>3. Sends alerts to Project Manager</w:t>
      </w:r>
    </w:p>
    <w:p>
      <w:pPr>
        <w:pStyle w:val="ListBullet"/>
      </w:pPr>
      <w:r>
        <w:t>4. Suggests interventions: rebalancing, timeline adjustment</w:t>
      </w:r>
    </w:p>
    <w:p>
      <w:pPr>
        <w:pStyle w:val="ListBullet"/>
      </w:pPr>
      <w:r>
        <w:t>5. PM takes action or dismisses alert</w:t>
      </w:r>
    </w:p>
    <w:p>
      <w:pPr>
        <w:pStyle w:val="ListBullet"/>
      </w:pPr>
      <w:r>
        <w:t>6. System logs decision for learning</w:t>
      </w:r>
    </w:p>
    <w:p>
      <w:pPr>
        <w:pStyle w:val="Heading2"/>
      </w:pPr>
      <w:r>
        <w:t>8.5 Skill Development Cycle</w:t>
      </w:r>
    </w:p>
    <w:p>
      <w:pPr>
        <w:pStyle w:val="ListBullet"/>
      </w:pPr>
      <w:r>
        <w:t>1. AI identifies skill gaps for active projects</w:t>
      </w:r>
    </w:p>
    <w:p>
      <w:pPr>
        <w:pStyle w:val="ListBullet"/>
      </w:pPr>
      <w:r>
        <w:t>2. Generates learning recommendations for users</w:t>
      </w:r>
    </w:p>
    <w:p>
      <w:pPr>
        <w:pStyle w:val="ListBullet"/>
      </w:pPr>
      <w:r>
        <w:t>3. User views recommendations in dashboard</w:t>
      </w:r>
    </w:p>
    <w:p>
      <w:pPr>
        <w:pStyle w:val="ListBullet"/>
      </w:pPr>
      <w:r>
        <w:t>4. User completes courses (external)</w:t>
      </w:r>
    </w:p>
    <w:p>
      <w:pPr>
        <w:pStyle w:val="ListBullet"/>
      </w:pPr>
      <w:r>
        <w:t>5. User or admin updates skill proficiency</w:t>
      </w:r>
    </w:p>
    <w:p>
      <w:pPr>
        <w:pStyle w:val="ListBullet"/>
      </w:pPr>
      <w:r>
        <w:t>6. System recalculates match scores</w:t>
      </w:r>
    </w:p>
    <w:p>
      <w:pPr>
        <w:pStyle w:val="ListBullet"/>
      </w:pPr>
      <w:r>
        <w:t>7. User becomes eligible for new projects</w:t>
      </w:r>
    </w:p>
    <w:p>
      <w:pPr>
        <w:pStyle w:val="Heading1"/>
      </w:pPr>
      <w:r>
        <w:t>9. AI Algorithms &amp; Models</w:t>
      </w:r>
    </w:p>
    <w:p>
      <w:pPr>
        <w:pStyle w:val="Heading2"/>
      </w:pPr>
      <w:r>
        <w:t>9.1 Skill Matching Algorithm</w:t>
      </w:r>
    </w:p>
    <w:p>
      <w:r>
        <w:t>Uses cosine similarity on skill vectors:</w:t>
      </w:r>
    </w:p>
    <w:p>
      <w:pPr>
        <w:pStyle w:val="ListBullet"/>
      </w:pPr>
      <w:r>
        <w:t>Convert user skills to vector: [skill1_proficiency, skill2_proficiency, ...]</w:t>
      </w:r>
    </w:p>
    <w:p>
      <w:pPr>
        <w:pStyle w:val="ListBullet"/>
      </w:pPr>
      <w:r>
        <w:t>Convert project requirements to vector: [required_proficiency1, ...]</w:t>
      </w:r>
    </w:p>
    <w:p>
      <w:pPr>
        <w:pStyle w:val="ListBullet"/>
      </w:pPr>
      <w:r>
        <w:t>Calculate cosine similarity: (A · B) / (||A|| × ||B||)</w:t>
      </w:r>
    </w:p>
    <w:p>
      <w:pPr>
        <w:pStyle w:val="ListBullet"/>
      </w:pPr>
      <w:r>
        <w:t>Normalize to 0-100 scale</w:t>
      </w:r>
    </w:p>
    <w:p>
      <w:pPr>
        <w:pStyle w:val="ListBullet"/>
      </w:pPr>
      <w:r>
        <w:t>Weight by skill criticality and recency</w:t>
      </w:r>
    </w:p>
    <w:p>
      <w:pPr>
        <w:pStyle w:val="Heading2"/>
      </w:pPr>
      <w:r>
        <w:t>9.2 Team Assembly Optimization</w:t>
      </w:r>
    </w:p>
    <w:p>
      <w:pPr>
        <w:pStyle w:val="ListBullet"/>
      </w:pPr>
      <w:r>
        <w:t>Input: Required skills, project complexity, timeline</w:t>
      </w:r>
    </w:p>
    <w:p>
      <w:pPr>
        <w:pStyle w:val="ListBullet"/>
      </w:pPr>
      <w:r>
        <w:t>Generate candidate teams (combinations of available users)</w:t>
      </w:r>
    </w:p>
    <w:p>
      <w:pPr>
        <w:pStyle w:val="ListBullet"/>
      </w:pPr>
      <w:r>
        <w:t>Score each team on: Skill coverage, workload balance, past collaboration</w:t>
      </w:r>
    </w:p>
    <w:p>
      <w:pPr>
        <w:pStyle w:val="ListBullet"/>
      </w:pPr>
      <w:r>
        <w:t>Use greedy algorithm to find top 3 teams</w:t>
      </w:r>
    </w:p>
    <w:p>
      <w:pPr>
        <w:pStyle w:val="ListBullet"/>
      </w:pPr>
      <w:r>
        <w:t>Return with justifications and alternative suggestions</w:t>
      </w:r>
    </w:p>
    <w:p>
      <w:pPr>
        <w:pStyle w:val="Heading2"/>
      </w:pPr>
      <w:r>
        <w:t>9.3 Success Prediction Model</w:t>
      </w:r>
    </w:p>
    <w:p>
      <w:pPr>
        <w:pStyle w:val="ListBullet"/>
      </w:pPr>
      <w:r>
        <w:t>Features: Team size, skill coverage %, avg experience, timeline, complexity</w:t>
      </w:r>
    </w:p>
    <w:p>
      <w:pPr>
        <w:pStyle w:val="ListBullet"/>
      </w:pPr>
      <w:r>
        <w:t>Historical data: Past projects with success/failure outcomes</w:t>
      </w:r>
    </w:p>
    <w:p>
      <w:pPr>
        <w:pStyle w:val="ListBullet"/>
      </w:pPr>
      <w:r>
        <w:t>Model: Random Forest Classifier (scikit-learn)</w:t>
      </w:r>
    </w:p>
    <w:p>
      <w:pPr>
        <w:pStyle w:val="ListBullet"/>
      </w:pPr>
      <w:r>
        <w:t>Outputs: Success probability (0-100%), risk factors</w:t>
      </w:r>
    </w:p>
    <w:p>
      <w:pPr>
        <w:pStyle w:val="ListBullet"/>
      </w:pPr>
      <w:r>
        <w:t>Retrains monthly with new project data</w:t>
      </w:r>
    </w:p>
    <w:p>
      <w:pPr>
        <w:pStyle w:val="Heading2"/>
      </w:pPr>
      <w:r>
        <w:t>9.4 Project Brief Parser</w:t>
      </w:r>
    </w:p>
    <w:p>
      <w:pPr>
        <w:pStyle w:val="ListBullet"/>
      </w:pPr>
      <w:r>
        <w:t>Uses OpenAI GPT-4 API with structured output</w:t>
      </w:r>
    </w:p>
    <w:p>
      <w:pPr>
        <w:pStyle w:val="ListBullet"/>
      </w:pPr>
      <w:r>
        <w:t>Prompt: "Extract required skills, timeline, budget, deliverables from this brief"</w:t>
      </w:r>
    </w:p>
    <w:p>
      <w:pPr>
        <w:pStyle w:val="ListBullet"/>
      </w:pPr>
      <w:r>
        <w:t>Response format: JSON with predefined schema</w:t>
      </w:r>
    </w:p>
    <w:p>
      <w:pPr>
        <w:pStyle w:val="ListBullet"/>
      </w:pPr>
      <w:r>
        <w:t>Validates extracted data against database constraints</w:t>
      </w:r>
    </w:p>
    <w:p>
      <w:pPr>
        <w:pStyle w:val="ListBullet"/>
      </w:pPr>
      <w:r>
        <w:t>Confidence scoring for each extracted field</w:t>
      </w:r>
    </w:p>
    <w:p>
      <w:pPr>
        <w:pStyle w:val="Heading1"/>
      </w:pPr>
      <w:r>
        <w:t>10. Security Considerations</w:t>
      </w:r>
    </w:p>
    <w:p>
      <w:pPr>
        <w:pStyle w:val="ListBullet"/>
      </w:pPr>
      <w:r>
        <w:t>Password Requirements: Minimum 8 characters, at least 1 uppercase, 1 lowercase, 1 number</w:t>
      </w:r>
    </w:p>
    <w:p>
      <w:pPr>
        <w:pStyle w:val="ListBullet"/>
      </w:pPr>
      <w:r>
        <w:t>JWT Tokens: 24-hour expiration, stored in httpOnly cookies</w:t>
      </w:r>
    </w:p>
    <w:p>
      <w:pPr>
        <w:pStyle w:val="ListBullet"/>
      </w:pPr>
      <w:r>
        <w:t>Rate Limiting: 100 requests per minute per IP</w:t>
      </w:r>
    </w:p>
    <w:p>
      <w:pPr>
        <w:pStyle w:val="ListBullet"/>
      </w:pPr>
      <w:r>
        <w:t>Input Validation: Server-side validation on all inputs</w:t>
      </w:r>
    </w:p>
    <w:p>
      <w:pPr>
        <w:pStyle w:val="ListBullet"/>
      </w:pPr>
      <w:r>
        <w:t>SQL Injection Prevention: Parameterized queries only</w:t>
      </w:r>
    </w:p>
    <w:p>
      <w:pPr>
        <w:pStyle w:val="ListBullet"/>
      </w:pPr>
      <w:r>
        <w:t>XSS Prevention: Content Security Policy headers, output encoding</w:t>
      </w:r>
    </w:p>
    <w:p>
      <w:pPr>
        <w:pStyle w:val="ListBullet"/>
      </w:pPr>
      <w:r>
        <w:t>CORS: Whitelist approved frontend domains only</w:t>
      </w:r>
    </w:p>
    <w:p>
      <w:pPr>
        <w:pStyle w:val="ListBullet"/>
      </w:pPr>
      <w:r>
        <w:t>File Uploads: Size limits (10MB), type restrictions, virus scanning</w:t>
      </w:r>
    </w:p>
    <w:p>
      <w:pPr>
        <w:pStyle w:val="ListBullet"/>
      </w:pPr>
      <w:r>
        <w:t>Audit Logging: Log all sensitive operations (role changes, deletions)</w:t>
      </w:r>
    </w:p>
    <w:p>
      <w:pPr>
        <w:pStyle w:val="ListBullet"/>
      </w:pPr>
      <w:r>
        <w:t>HTTPS Only: Enforce encrypted connections in production</w:t>
      </w:r>
    </w:p>
    <w:p>
      <w:pPr>
        <w:pStyle w:val="Heading1"/>
      </w:pPr>
      <w:r>
        <w:t>11. Testing Strategy</w:t>
      </w:r>
    </w:p>
    <w:p>
      <w:r>
        <w:rPr>
          <w:b/>
        </w:rPr>
        <w:t xml:space="preserve">Unit Tests: </w:t>
      </w:r>
      <w:r>
        <w:t>Test individual functions: skill matching, score calculations, validators - Target: 80% code coverage</w:t>
      </w:r>
    </w:p>
    <w:p>
      <w:r>
        <w:rPr>
          <w:b/>
        </w:rPr>
        <w:t xml:space="preserve">Integration Tests: </w:t>
      </w:r>
      <w:r>
        <w:t>Test API endpoints: authentication, CRUD operations, AI features - Use Jest + Supertest</w:t>
      </w:r>
    </w:p>
    <w:p>
      <w:r>
        <w:rPr>
          <w:b/>
        </w:rPr>
        <w:t xml:space="preserve">E2E Tests: </w:t>
      </w:r>
      <w:r>
        <w:t>Test user flows: registration, project creation, task assignment - Use Cypress or Playwright</w:t>
      </w:r>
    </w:p>
    <w:p>
      <w:r>
        <w:rPr>
          <w:b/>
        </w:rPr>
        <w:t xml:space="preserve">Performance Tests: </w:t>
      </w:r>
      <w:r>
        <w:t>Load testing with 1000+ concurrent users - Use Apache JMeter or k6</w:t>
      </w:r>
    </w:p>
    <w:p>
      <w:r>
        <w:rPr>
          <w:b/>
        </w:rPr>
        <w:t xml:space="preserve">Security Tests: </w:t>
      </w:r>
      <w:r>
        <w:t>Penetration testing, vulnerability scanning - Use OWASP ZAP</w:t>
      </w:r>
    </w:p>
    <w:p>
      <w:r>
        <w:rPr>
          <w:b/>
        </w:rPr>
        <w:t xml:space="preserve">AI Model Tests: </w:t>
      </w:r>
      <w:r>
        <w:t>Validate prediction accuracy, test edge cases - Compare with baseline models</w:t>
      </w:r>
    </w:p>
    <w:p>
      <w:pPr>
        <w:pStyle w:val="Heading1"/>
      </w:pPr>
      <w:r>
        <w:t>12. Deployment Architecture</w:t>
      </w:r>
    </w:p>
    <w:p>
      <w:pPr>
        <w:pStyle w:val="ListBullet"/>
      </w:pPr>
      <w:r>
        <w:t>Frontend: React SPA deployed on Vercel or Netlify</w:t>
      </w:r>
    </w:p>
    <w:p>
      <w:pPr>
        <w:pStyle w:val="ListBullet"/>
      </w:pPr>
      <w:r>
        <w:t>Backend: Node.js/Express containerized with Docker</w:t>
      </w:r>
    </w:p>
    <w:p>
      <w:pPr>
        <w:pStyle w:val="ListBullet"/>
      </w:pPr>
      <w:r>
        <w:t>Database: PostgreSQL with read replicas for scaling</w:t>
      </w:r>
    </w:p>
    <w:p>
      <w:pPr>
        <w:pStyle w:val="ListBullet"/>
      </w:pPr>
      <w:r>
        <w:t>Cache: Redis for session storage and API response caching</w:t>
      </w:r>
    </w:p>
    <w:p>
      <w:pPr>
        <w:pStyle w:val="ListBullet"/>
      </w:pPr>
      <w:r>
        <w:t>File Storage: AWS S3 for project briefs and attachments</w:t>
      </w:r>
    </w:p>
    <w:p>
      <w:pPr>
        <w:pStyle w:val="ListBullet"/>
      </w:pPr>
      <w:r>
        <w:t>CDN: CloudFront or Cloudflare for static assets</w:t>
      </w:r>
    </w:p>
    <w:p>
      <w:pPr>
        <w:pStyle w:val="ListBullet"/>
      </w:pPr>
      <w:r>
        <w:t>Load Balancer: Nginx or AWS ELB for traffic distribution</w:t>
      </w:r>
    </w:p>
    <w:p>
      <w:pPr>
        <w:pStyle w:val="ListBullet"/>
      </w:pPr>
      <w:r>
        <w:t>CI/CD: GitHub Actions for automated testing and deployment</w:t>
      </w:r>
    </w:p>
    <w:p>
      <w:pPr>
        <w:pStyle w:val="ListBullet"/>
      </w:pPr>
      <w:r>
        <w:t>Monitoring: Sentry (error tracking), DataDog (performance)</w:t>
      </w:r>
    </w:p>
    <w:p>
      <w:pPr>
        <w:pStyle w:val="ListBullet"/>
      </w:pPr>
      <w:r>
        <w:t>Logging: ELK stack (Elasticsearch, Logstash, Kibana)</w:t>
      </w:r>
    </w:p>
    <w:p>
      <w:pPr>
        <w:pStyle w:val="Heading1"/>
      </w:pPr>
      <w:r>
        <w:t>13. Future Enhancements (Post-MVP)</w:t>
      </w:r>
    </w:p>
    <w:p>
      <w:pPr>
        <w:pStyle w:val="ListBullet"/>
      </w:pPr>
      <w:r>
        <w:t>Mobile App: React Native or Flutter for iOS/Android</w:t>
      </w:r>
    </w:p>
    <w:p>
      <w:pPr>
        <w:pStyle w:val="ListBullet"/>
      </w:pPr>
      <w:r>
        <w:t>Integrations: Slack, Microsoft Teams, Jira, GitHub</w:t>
      </w:r>
    </w:p>
    <w:p>
      <w:pPr>
        <w:pStyle w:val="ListBullet"/>
      </w:pPr>
      <w:r>
        <w:t>Advanced Analytics: Custom reports, data exports, charts</w:t>
      </w:r>
    </w:p>
    <w:p>
      <w:pPr>
        <w:pStyle w:val="ListBullet"/>
      </w:pPr>
      <w:r>
        <w:t>Resource Planning: Budget tracking, expense management</w:t>
      </w:r>
    </w:p>
    <w:p>
      <w:pPr>
        <w:pStyle w:val="ListBullet"/>
      </w:pPr>
      <w:r>
        <w:t>Time Off Management: PTO calendar, availability updates</w:t>
      </w:r>
    </w:p>
    <w:p>
      <w:pPr>
        <w:pStyle w:val="ListBullet"/>
      </w:pPr>
      <w:r>
        <w:t>Gamification: Badges, leaderboards for task completion</w:t>
      </w:r>
    </w:p>
    <w:p>
      <w:pPr>
        <w:pStyle w:val="ListBullet"/>
      </w:pPr>
      <w:r>
        <w:t>AI Chatbot: Natural language project queries</w:t>
      </w:r>
    </w:p>
    <w:p>
      <w:pPr>
        <w:pStyle w:val="ListBullet"/>
      </w:pPr>
      <w:r>
        <w:t>Video Conferencing: Integrated Zoom/Google Meet</w:t>
      </w:r>
    </w:p>
    <w:p>
      <w:pPr>
        <w:pStyle w:val="ListBullet"/>
      </w:pPr>
      <w:r>
        <w:t>Document Collaboration: Real-time editing like Google Docs</w:t>
      </w:r>
    </w:p>
    <w:p>
      <w:pPr>
        <w:pStyle w:val="ListBullet"/>
      </w:pPr>
      <w:r>
        <w:t>Multi-language Support: Internationalization (i18n)</w:t>
      </w:r>
    </w:p>
    <w:p>
      <w:pPr>
        <w:pStyle w:val="Heading1"/>
      </w:pPr>
      <w:r>
        <w:t>14. Conclusion</w:t>
      </w:r>
    </w:p>
    <w:p>
      <w:r>
        <w:t>SkillSync represents a modern approach to project management that leverages AI to optimize team composition, predict project outcomes, and intelligently allocate resources. By automating tedious staffing decisions and providing data-driven insights, the platform empowers organizations to deliver projects more efficiently and with higher success rates. This SRS provides a comprehensive blueprint for building an MVP that can be iteratively enhanced based on user feedback and evolving organizational needs.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